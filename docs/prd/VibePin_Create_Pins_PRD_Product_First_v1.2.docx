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40"/>
        <w:jc w:val="center"/>
      </w:pPr>
      <w:r>
        <w:rPr>
          <w:rFonts w:ascii="Noto Sans CJK SC" w:hAnsi="Noto Sans CJK SC" w:eastAsia="Noto Sans CJK SC"/>
          <w:b/>
          <w:color w:val="7C3AED"/>
          <w:sz w:val="36"/>
        </w:rPr>
        <w:t>VibePin</w:t>
      </w:r>
    </w:p>
    <w:p>
      <w:pPr>
        <w:pStyle w:val="Title"/>
        <w:widowControl/>
        <w:jc w:val="center"/>
      </w:pPr>
      <w:r>
        <w:rPr>
          <w:rFonts w:ascii="Noto Sans CJK SC" w:hAnsi="Noto Sans CJK SC" w:eastAsia="Noto Sans CJK SC"/>
          <w:b/>
          <w:color w:val="172033"/>
          <w:sz w:val="56"/>
        </w:rPr>
        <w:t>Create Pins 功能产品需求文档</w:t>
      </w:r>
    </w:p>
    <w:p>
      <w:pPr>
        <w:widowControl/>
        <w:jc w:val="center"/>
      </w:pPr>
      <w:r>
        <w:rPr>
          <w:rFonts w:ascii="Noto Sans CJK SC" w:hAnsi="Noto Sans CJK SC" w:eastAsia="Noto Sans CJK SC"/>
          <w:color w:val="667085"/>
          <w:sz w:val="24"/>
        </w:rPr>
        <w:t>Product-first · Pinterest-first · Pin-draft-first · AI on demand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shd w:fill="F5F3FF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</w:tcPr>
          <w:p>
            <w:r>
              <w:rPr>
                <w:rFonts w:ascii="Noto Sans CJK SC" w:hAnsi="Noto Sans CJK SC" w:eastAsia="Noto Sans CJK SC"/>
                <w:b/>
                <w:color w:val="7C3AED"/>
                <w:sz w:val="17"/>
              </w:rPr>
              <w:t>版本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A3345"/>
                <w:sz w:val="17"/>
              </w:rPr>
              <w:t>v1.2（产品功能前置版）</w:t>
            </w:r>
          </w:p>
        </w:tc>
      </w:tr>
      <w:tr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shd w:fill="F5F3FF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</w:tcPr>
          <w:p>
            <w:r>
              <w:rPr>
                <w:rFonts w:ascii="Noto Sans CJK SC" w:hAnsi="Noto Sans CJK SC" w:eastAsia="Noto Sans CJK SC"/>
                <w:b/>
                <w:color w:val="7C3AED"/>
                <w:sz w:val="17"/>
              </w:rPr>
              <w:t>状态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A3345"/>
                <w:sz w:val="17"/>
              </w:rPr>
              <w:t>Draft for Product / Design / Fable Review</w:t>
            </w:r>
          </w:p>
        </w:tc>
      </w:tr>
      <w:tr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shd w:fill="F5F3FF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</w:tcPr>
          <w:p>
            <w:r>
              <w:rPr>
                <w:rFonts w:ascii="Noto Sans CJK SC" w:hAnsi="Noto Sans CJK SC" w:eastAsia="Noto Sans CJK SC"/>
                <w:b/>
                <w:color w:val="7C3AED"/>
                <w:sz w:val="17"/>
              </w:rPr>
              <w:t>日期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A3345"/>
                <w:sz w:val="17"/>
              </w:rPr>
              <w:t>2026-07-10</w:t>
            </w:r>
          </w:p>
        </w:tc>
      </w:tr>
      <w:tr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shd w:fill="F5F3FF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</w:tcPr>
          <w:p>
            <w:r>
              <w:rPr>
                <w:rFonts w:ascii="Noto Sans CJK SC" w:hAnsi="Noto Sans CJK SC" w:eastAsia="Noto Sans CJK SC"/>
                <w:b/>
                <w:color w:val="7C3AED"/>
                <w:sz w:val="17"/>
              </w:rPr>
              <w:t>范围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A3345"/>
                <w:sz w:val="17"/>
              </w:rPr>
              <w:t>Create Pins + AI Copy + AI Image + Keywords + Plan / Batch interactions</w:t>
            </w:r>
          </w:p>
        </w:tc>
      </w:tr>
      <w:tr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shd w:fill="F5F3FF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</w:tcPr>
          <w:p>
            <w:r>
              <w:rPr>
                <w:rFonts w:ascii="Noto Sans CJK SC" w:hAnsi="Noto Sans CJK SC" w:eastAsia="Noto Sans CJK SC"/>
                <w:b/>
                <w:color w:val="7C3AED"/>
                <w:sz w:val="17"/>
              </w:rPr>
              <w:t>用途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shd w:fill="FFFFFF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2A3345"/>
                <w:sz w:val="17"/>
              </w:rPr>
              <w:t>先作为产品基线，再交由 Fable 审计现有代码并提出优化方案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1F7"/>
            <w:tcBorders>
              <w:top w:val="single" w:sz="4" w:color="EC4899"/>
              <w:left w:val="single" w:sz="4" w:color="EC4899"/>
              <w:bottom w:val="single" w:sz="4" w:color="EC4899"/>
              <w:right w:val="single" w:sz="4" w:color="EC4899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EC4899"/>
                <w:sz w:val="18"/>
              </w:rPr>
              <w:t xml:space="preserve">本次修订重点  </w:t>
            </w:r>
            <w:r>
              <w:rPr>
                <w:rFonts w:ascii="Noto Sans CJK SC" w:hAnsi="Noto Sans CJK SC" w:eastAsia="Noto Sans CJK SC"/>
                <w:color w:val="2A3345"/>
                <w:sz w:val="18"/>
              </w:rPr>
              <w:t>功能地图、页面要素、字段、按钮和完整用户流程前置；补全 AI 生成图片以及“根据产品图推荐 Pinterest 参考图”的产品方案。技术审查与实施约束统一放在文档后半部分。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color w:val="172033"/>
          <w:sz w:val="36"/>
        </w:rPr>
        <w:t>1. 功能概述与本期范围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1.1 Create Pins 是什么</w:t>
      </w:r>
    </w:p>
    <w:p>
      <w:pPr>
        <w:widowControl/>
      </w:pPr>
      <w:r>
        <w:rPr>
          <w:rFonts w:ascii="Noto Sans CJK SC" w:hAnsi="Noto Sans CJK SC" w:eastAsia="Noto Sans CJK SC"/>
          <w:sz w:val="18"/>
        </w:rPr>
        <w:t>Create Pins 是用户把已有图片、产品素材或 AI 生成视觉转化为 Pinterest-ready Pin 的主工作区。用户在同一处完成图片上传、AI 文案、AI 生图、编辑、选择 Pinterest Board、智能排程、立即发布和持续管理。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3FF"/>
            <w:tcBorders>
              <w:top w:val="single" w:sz="4" w:color="7C3AED"/>
              <w:left w:val="single" w:sz="4" w:color="7C3AED"/>
              <w:bottom w:val="single" w:sz="4" w:color="7C3AED"/>
              <w:right w:val="single" w:sz="4" w:color="7C3AED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7C3AED"/>
                <w:sz w:val="18"/>
              </w:rPr>
              <w:t xml:space="preserve">核心产品心智  </w:t>
            </w:r>
            <w:r>
              <w:rPr>
                <w:rFonts w:ascii="Noto Sans CJK SC" w:hAnsi="Noto Sans CJK SC" w:eastAsia="Noto Sans CJK SC"/>
                <w:color w:val="2A3345"/>
                <w:sz w:val="18"/>
              </w:rPr>
              <w:t>用户管理的是 Pin Draft Card，而不是上传任务、AI 生成会话或 Pinterest Board。上传、AI 生成、URL 和 Assets 都只是创建 Pin Draft 的来源。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1.2 本期产品目标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1. </w:t>
      </w:r>
      <w:r>
        <w:rPr>
          <w:rFonts w:ascii="Noto Sans CJK SC" w:hAnsi="Noto Sans CJK SC" w:eastAsia="Noto Sans CJK SC"/>
          <w:sz w:val="18"/>
        </w:rPr>
        <w:t>让用户上传图片后立即获得可编辑的 Pin Draft Card，并能完成 AI Copy、编辑、Board、Schedule / Publish 闭环。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2. </w:t>
      </w:r>
      <w:r>
        <w:rPr>
          <w:rFonts w:ascii="Noto Sans CJK SC" w:hAnsi="Noto Sans CJK SC" w:eastAsia="Noto Sans CJK SC"/>
          <w:sz w:val="18"/>
        </w:rPr>
        <w:t>把 AI Copy 做成 Create Pins、Plan 单 Pin编辑和 Batch Edit 共同复用的能力。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3. </w:t>
      </w:r>
      <w:r>
        <w:rPr>
          <w:rFonts w:ascii="Noto Sans CJK SC" w:hAnsi="Noto Sans CJK SC" w:eastAsia="Noto Sans CJK SC"/>
          <w:sz w:val="18"/>
        </w:rPr>
        <w:t>把原有成熟 AI 生图工作流完整迁入按需 Drawer，并保证每张生成图创建新的 Pin Draft Card。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4. </w:t>
      </w:r>
      <w:r>
        <w:rPr>
          <w:rFonts w:ascii="Noto Sans CJK SC" w:hAnsi="Noto Sans CJK SC" w:eastAsia="Noto Sans CJK SC"/>
          <w:sz w:val="18"/>
        </w:rPr>
        <w:t>基于图片语义和 Pinterest 高搜索关键词库推荐合适关键词，并自然融入文案。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5. </w:t>
      </w:r>
      <w:r>
        <w:rPr>
          <w:rFonts w:ascii="Noto Sans CJK SC" w:hAnsi="Noto Sans CJK SC" w:eastAsia="Noto Sans CJK SC"/>
          <w:sz w:val="18"/>
        </w:rPr>
        <w:t>详细定义“根据产品图片推荐 Pinterest 参考图”功能，作为 AI Image 的增强路径。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6. </w:t>
      </w:r>
      <w:r>
        <w:rPr>
          <w:rFonts w:ascii="Noto Sans CJK SC" w:hAnsi="Noto Sans CJK SC" w:eastAsia="Noto Sans CJK SC"/>
          <w:sz w:val="18"/>
        </w:rPr>
        <w:t>让 Fable 可以用本 PRD 对照现有代码，输出差距、风险与分阶段优化方案。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1.3 本期不做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744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不做事项</w:t>
            </w:r>
          </w:p>
        </w:tc>
        <w:tc>
          <w:tcPr>
            <w:tcW w:type="dxa" w:w="604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把 Instagram / Facebook / TikTok 作为可操作发布目标</w:t>
            </w:r>
          </w:p>
        </w:tc>
        <w:tc>
          <w:tcPr>
            <w:tcW w:type="dxa" w:w="60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当前必须保持 Pinterest-first，不能展示未真正实现的发布能力。</w:t>
            </w:r>
          </w:p>
        </w:tc>
      </w:tr>
      <w:tr>
        <w:trPr>
          <w:cantSplit/>
        </w:trPr>
        <w:tc>
          <w:tcPr>
            <w:tcW w:type="dxa" w:w="374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删除 History</w:t>
            </w:r>
          </w:p>
        </w:tc>
        <w:tc>
          <w:tcPr>
            <w:tcW w:type="dxa" w:w="60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旧 GenerationSession / HistoryEntry 尚未完成迁移。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把所有高搜索词叫 Trending</w:t>
            </w:r>
          </w:p>
        </w:tc>
        <w:tc>
          <w:tcPr>
            <w:tcW w:type="dxa" w:w="60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没有时间序列和增长率时只能叫 Recommended / High-search keywords。</w:t>
            </w:r>
          </w:p>
        </w:tc>
      </w:tr>
      <w:tr>
        <w:trPr>
          <w:cantSplit/>
        </w:trPr>
        <w:tc>
          <w:tcPr>
            <w:tcW w:type="dxa" w:w="374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自动复制其他 Pinterest Pin</w:t>
            </w:r>
          </w:p>
        </w:tc>
        <w:tc>
          <w:tcPr>
            <w:tcW w:type="dxa" w:w="60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参考图仅用于灵感和 AI 生成输入，不鼓励复制。</w:t>
            </w:r>
          </w:p>
        </w:tc>
      </w:tr>
      <w:tr>
        <w:trPr>
          <w:cantSplit/>
        </w:trPr>
        <w:tc>
          <w:tcPr>
            <w:tcW w:type="dxa" w:w="374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复杂团队审批、Workspace、深度 Analytics</w:t>
            </w:r>
          </w:p>
        </w:tc>
        <w:tc>
          <w:tcPr>
            <w:tcW w:type="dxa" w:w="60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不属于 Create Pins 当前核心闭环。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color w:val="172033"/>
          <w:sz w:val="36"/>
        </w:rPr>
        <w:t>2. 功能地图与优先级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2.1 功能地图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208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52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核心能力</w:t>
            </w:r>
          </w:p>
        </w:tc>
        <w:tc>
          <w:tcPr>
            <w:tcW w:type="dxa" w:w="93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24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当前产品结论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Create Pins 主页面</w:t>
            </w:r>
          </w:p>
        </w:tc>
        <w:tc>
          <w:tcPr>
            <w:tcW w:type="dxa" w:w="35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上传、筛选、Pin Card Board、History 入口</w:t>
            </w:r>
          </w:p>
        </w:tc>
        <w:tc>
          <w:tcPr>
            <w:tcW w:type="dxa" w:w="93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P0</w:t>
            </w:r>
          </w:p>
        </w:tc>
        <w:tc>
          <w:tcPr>
            <w:tcW w:type="dxa" w:w="32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默认不显示完整 AI setup；Upload 是主动作。</w:t>
            </w:r>
          </w:p>
        </w:tc>
      </w:tr>
      <w:tr>
        <w:trPr>
          <w:cantSplit/>
        </w:trPr>
        <w:tc>
          <w:tcPr>
            <w:tcW w:type="dxa" w:w="208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Pin Card / Edit</w:t>
            </w:r>
          </w:p>
        </w:tc>
        <w:tc>
          <w:tcPr>
            <w:tcW w:type="dxa" w:w="35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字段编辑、AI Copy、AI Image、Schedule / Publish</w:t>
            </w:r>
          </w:p>
        </w:tc>
        <w:tc>
          <w:tcPr>
            <w:tcW w:type="dxa" w:w="93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P0</w:t>
            </w:r>
          </w:p>
        </w:tc>
        <w:tc>
          <w:tcPr>
            <w:tcW w:type="dxa" w:w="324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Compact Card + 单一 Active Card。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AI Copy</w:t>
            </w:r>
          </w:p>
        </w:tc>
        <w:tc>
          <w:tcPr>
            <w:tcW w:type="dxa" w:w="35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标题、描述、Alt text、语言、长度、Regenerate</w:t>
            </w:r>
          </w:p>
        </w:tc>
        <w:tc>
          <w:tcPr>
            <w:tcW w:type="dxa" w:w="93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P0</w:t>
            </w:r>
          </w:p>
        </w:tc>
        <w:tc>
          <w:tcPr>
            <w:tcW w:type="dxa" w:w="32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共享组件，成功才写字段，失败不覆盖。</w:t>
            </w:r>
          </w:p>
        </w:tc>
      </w:tr>
      <w:tr>
        <w:trPr>
          <w:cantSplit/>
        </w:trPr>
        <w:tc>
          <w:tcPr>
            <w:tcW w:type="dxa" w:w="208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Pinterest Keywords</w:t>
            </w:r>
          </w:p>
        </w:tc>
        <w:tc>
          <w:tcPr>
            <w:tcW w:type="dxa" w:w="35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图片匹配 5–8 个高搜索关键词</w:t>
            </w:r>
          </w:p>
        </w:tc>
        <w:tc>
          <w:tcPr>
            <w:tcW w:type="dxa" w:w="93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P1</w:t>
            </w:r>
          </w:p>
        </w:tc>
        <w:tc>
          <w:tcPr>
            <w:tcW w:type="dxa" w:w="324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相关性优先，搜索量其次；仅真实使用时展示。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AI Image</w:t>
            </w:r>
          </w:p>
        </w:tc>
        <w:tc>
          <w:tcPr>
            <w:tcW w:type="dxa" w:w="35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产品图、参考图、方向、设置、批量生成</w:t>
            </w:r>
          </w:p>
        </w:tc>
        <w:tc>
          <w:tcPr>
            <w:tcW w:type="dxa" w:w="93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P1</w:t>
            </w:r>
          </w:p>
        </w:tc>
        <w:tc>
          <w:tcPr>
            <w:tcW w:type="dxa" w:w="32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Relocate, do not redesign；结果直接创建新 Card。</w:t>
            </w:r>
          </w:p>
        </w:tc>
      </w:tr>
      <w:tr>
        <w:trPr>
          <w:cantSplit/>
        </w:trPr>
        <w:tc>
          <w:tcPr>
            <w:tcW w:type="dxa" w:w="208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推荐 Pinterest 参考图</w:t>
            </w:r>
          </w:p>
        </w:tc>
        <w:tc>
          <w:tcPr>
            <w:tcW w:type="dxa" w:w="35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根据产品图推荐可选 Style References</w:t>
            </w:r>
          </w:p>
        </w:tc>
        <w:tc>
          <w:tcPr>
            <w:tcW w:type="dxa" w:w="93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P2</w:t>
            </w:r>
          </w:p>
        </w:tc>
        <w:tc>
          <w:tcPr>
            <w:tcW w:type="dxa" w:w="324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需数据、展示授权和相关性质量达标后上线。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Plan / Batch Edit</w:t>
            </w:r>
          </w:p>
        </w:tc>
        <w:tc>
          <w:tcPr>
            <w:tcW w:type="dxa" w:w="35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复用编辑字段、AI Copy、Board 和保存逻辑</w:t>
            </w:r>
          </w:p>
        </w:tc>
        <w:tc>
          <w:tcPr>
            <w:tcW w:type="dxa" w:w="93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P1</w:t>
            </w:r>
          </w:p>
        </w:tc>
        <w:tc>
          <w:tcPr>
            <w:tcW w:type="dxa" w:w="32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同一组件/API/数据模型，不重复实现。</w:t>
            </w:r>
          </w:p>
        </w:tc>
      </w:tr>
      <w:tr>
        <w:trPr>
          <w:cantSplit/>
        </w:trPr>
        <w:tc>
          <w:tcPr>
            <w:tcW w:type="dxa" w:w="208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Schedule / Publish</w:t>
            </w:r>
          </w:p>
        </w:tc>
        <w:tc>
          <w:tcPr>
            <w:tcW w:type="dxa" w:w="35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自动排程、即时发布、失败与并发保护</w:t>
            </w:r>
          </w:p>
        </w:tc>
        <w:tc>
          <w:tcPr>
            <w:tcW w:type="dxa" w:w="93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P0</w:t>
            </w:r>
          </w:p>
        </w:tc>
        <w:tc>
          <w:tcPr>
            <w:tcW w:type="dxa" w:w="324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决定核心闭环是否可上线。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2.2 推荐实施顺序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P0  Board connection / public image URL / core publish loop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P1  Shared AI Copy + keywords + Plan / Batch reuse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P1  Complete AI Image Drawer and real pickers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P2  Product image → recommended Pinterest references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↓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P2+ Carousel / real trends / similar high-performing Pin retrieval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color w:val="172033"/>
          <w:sz w:val="36"/>
        </w:rPr>
        <w:t>3. Create Pins 主页面：页面要素与交互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3.1 默认页面结构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Create Pins                                      [History]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Create, edit, schedule and publish Pinterest Pins.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All / Unscheduled / Scheduled / Posted / Failed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[ Upload images / Upload more ]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Pin Draft Board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CJK SC" w:hAnsi="Noto Sans CJK SC" w:eastAsia="Noto Sans CJK SC"/>
          <w:sz w:val="18"/>
        </w:rPr>
        <w:t>默认页面不常驻 AI setup，不要求用户先选择 Upload mode 或 AI mode。空状态提供低权重 “Create with AI →” 入口。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3.2 Header、筛选与主操作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23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页面要素</w:t>
            </w:r>
          </w:p>
        </w:tc>
        <w:tc>
          <w:tcPr>
            <w:tcW w:type="dxa" w:w="331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文案 / 类型</w:t>
            </w:r>
          </w:p>
        </w:tc>
        <w:tc>
          <w:tcPr>
            <w:tcW w:type="dxa" w:w="424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显示与交互规则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标题</w:t>
            </w:r>
          </w:p>
        </w:tc>
        <w:tc>
          <w:tcPr>
            <w:tcW w:type="dxa" w:w="331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Create Pins</w:t>
            </w:r>
          </w:p>
        </w:tc>
        <w:tc>
          <w:tcPr>
            <w:tcW w:type="dxa" w:w="42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始终显示。</w:t>
            </w:r>
          </w:p>
        </w:tc>
      </w:tr>
      <w:tr>
        <w:trPr>
          <w:cantSplit/>
        </w:trPr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副标题</w:t>
            </w:r>
          </w:p>
        </w:tc>
        <w:tc>
          <w:tcPr>
            <w:tcW w:type="dxa" w:w="331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Create, edit, schedule and publish Pinterest Pins.</w:t>
            </w:r>
          </w:p>
        </w:tc>
        <w:tc>
          <w:tcPr>
            <w:tcW w:type="dxa" w:w="42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始终显示。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保存状态</w:t>
            </w:r>
          </w:p>
        </w:tc>
        <w:tc>
          <w:tcPr>
            <w:tcW w:type="dxa" w:w="331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Saved on this device / Saving… / Saved</w:t>
            </w:r>
          </w:p>
        </w:tc>
        <w:tc>
          <w:tcPr>
            <w:tcW w:type="dxa" w:w="42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必须匹配真实持久化能力；localStorage-only 时不能暗示云端同步。</w:t>
            </w:r>
          </w:p>
        </w:tc>
      </w:tr>
      <w:tr>
        <w:trPr>
          <w:cantSplit/>
        </w:trPr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History</w:t>
            </w:r>
          </w:p>
        </w:tc>
        <w:tc>
          <w:tcPr>
            <w:tcW w:type="dxa" w:w="331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Secondary button</w:t>
            </w:r>
          </w:p>
        </w:tc>
        <w:tc>
          <w:tcPr>
            <w:tcW w:type="dxa" w:w="42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旧数据迁移前保留，权重低于 Upload。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生命周期筛选</w:t>
            </w:r>
          </w:p>
        </w:tc>
        <w:tc>
          <w:tcPr>
            <w:tcW w:type="dxa" w:w="331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All / Unscheduled / Scheduled / Posted / Failed</w:t>
            </w:r>
          </w:p>
        </w:tc>
        <w:tc>
          <w:tcPr>
            <w:tcW w:type="dxa" w:w="42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数量实时更新；切换前 flush Active Card。</w:t>
            </w:r>
          </w:p>
        </w:tc>
      </w:tr>
      <w:tr>
        <w:trPr>
          <w:cantSplit/>
        </w:trPr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上传按钮</w:t>
            </w:r>
          </w:p>
        </w:tc>
        <w:tc>
          <w:tcPr>
            <w:tcW w:type="dxa" w:w="331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Upload images / Upload more</w:t>
            </w:r>
          </w:p>
        </w:tc>
        <w:tc>
          <w:tcPr>
            <w:tcW w:type="dxa" w:w="42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支持多选；成功后留在当前页面并显示新 Card。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3.3 空状态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16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元素</w:t>
            </w:r>
          </w:p>
        </w:tc>
        <w:tc>
          <w:tcPr>
            <w:tcW w:type="dxa" w:w="763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主文案</w:t>
            </w:r>
          </w:p>
        </w:tc>
        <w:tc>
          <w:tcPr>
            <w:tcW w:type="dxa" w:w="76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Drag and drop images here or click to upload</w:t>
            </w:r>
          </w:p>
        </w:tc>
      </w:tr>
      <w:tr>
        <w:trPr>
          <w:cantSplit/>
        </w:trPr>
        <w:tc>
          <w:tcPr>
            <w:tcW w:type="dxa" w:w="21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说明</w:t>
            </w:r>
          </w:p>
        </w:tc>
        <w:tc>
          <w:tcPr>
            <w:tcW w:type="dxa" w:w="76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Upload one or more images to create editable Pin drafts.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Primary CTA</w:t>
            </w:r>
          </w:p>
        </w:tc>
        <w:tc>
          <w:tcPr>
            <w:tcW w:type="dxa" w:w="76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Upload images</w:t>
            </w:r>
          </w:p>
        </w:tc>
      </w:tr>
      <w:tr>
        <w:trPr>
          <w:cantSplit/>
        </w:trPr>
        <w:tc>
          <w:tcPr>
            <w:tcW w:type="dxa" w:w="21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Secondary entry</w:t>
            </w:r>
          </w:p>
        </w:tc>
        <w:tc>
          <w:tcPr>
            <w:tcW w:type="dxa" w:w="76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No images yet? Create with AI →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禁止</w:t>
            </w:r>
          </w:p>
        </w:tc>
        <w:tc>
          <w:tcPr>
            <w:tcW w:type="dxa" w:w="76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不显示完整 AI setup；不展示不可用 Coming Soon 卡片；不要求 New Pin Set。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3.4 Compact Pin 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65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396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显示内容</w:t>
            </w:r>
          </w:p>
        </w:tc>
        <w:tc>
          <w:tcPr>
            <w:tcW w:type="dxa" w:w="417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交互规则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封面</w:t>
            </w:r>
          </w:p>
        </w:tc>
        <w:tc>
          <w:tcPr>
            <w:tcW w:type="dxa" w:w="39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2:3 图片；多图时仅显示 cover + 数量 badge</w:t>
            </w:r>
          </w:p>
        </w:tc>
        <w:tc>
          <w:tcPr>
            <w:tcW w:type="dxa" w:w="41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图片 lazy load；点击卡片进入 Edit。</w:t>
            </w:r>
          </w:p>
        </w:tc>
      </w:tr>
      <w:tr>
        <w:trPr>
          <w:cantSplit/>
        </w:trPr>
        <w:tc>
          <w:tcPr>
            <w:tcW w:type="dxa" w:w="165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来源 badge</w:t>
            </w:r>
          </w:p>
        </w:tc>
        <w:tc>
          <w:tcPr>
            <w:tcW w:type="dxa" w:w="39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Uploaded / AI Generated / Imported</w:t>
            </w:r>
          </w:p>
        </w:tc>
        <w:tc>
          <w:tcPr>
            <w:tcW w:type="dxa" w:w="41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来源不等于生命周期。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生命周期 badge</w:t>
            </w:r>
          </w:p>
        </w:tc>
        <w:tc>
          <w:tcPr>
            <w:tcW w:type="dxa" w:w="39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Generating / Failed / Unscheduled / Scheduled / Posted</w:t>
            </w:r>
          </w:p>
        </w:tc>
        <w:tc>
          <w:tcPr>
            <w:tcW w:type="dxa" w:w="41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只显示这 5 类。</w:t>
            </w:r>
          </w:p>
        </w:tc>
      </w:tr>
      <w:tr>
        <w:trPr>
          <w:cantSplit/>
        </w:trPr>
        <w:tc>
          <w:tcPr>
            <w:tcW w:type="dxa" w:w="165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标题摘要</w:t>
            </w:r>
          </w:p>
        </w:tc>
        <w:tc>
          <w:tcPr>
            <w:tcW w:type="dxa" w:w="39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最多 2 行</w:t>
            </w:r>
          </w:p>
        </w:tc>
        <w:tc>
          <w:tcPr>
            <w:tcW w:type="dxa" w:w="41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空标题不改变 Unscheduled。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Board 摘要</w:t>
            </w:r>
          </w:p>
        </w:tc>
        <w:tc>
          <w:tcPr>
            <w:tcW w:type="dxa" w:w="39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Board 名或 No board yet</w:t>
            </w:r>
          </w:p>
        </w:tc>
        <w:tc>
          <w:tcPr>
            <w:tcW w:type="dxa" w:w="41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仅作为提示，不创建 Need details 状态。</w:t>
            </w:r>
          </w:p>
        </w:tc>
      </w:tr>
      <w:tr>
        <w:trPr>
          <w:cantSplit/>
        </w:trPr>
        <w:tc>
          <w:tcPr>
            <w:tcW w:type="dxa" w:w="165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操作</w:t>
            </w:r>
          </w:p>
        </w:tc>
        <w:tc>
          <w:tcPr>
            <w:tcW w:type="dxa" w:w="39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1 Primary + 1 Secondary + More</w:t>
            </w:r>
          </w:p>
        </w:tc>
        <w:tc>
          <w:tcPr>
            <w:tcW w:type="dxa" w:w="41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More 点击区 ≥36×36px，stopPropagation。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3.5 Card 操作矩阵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72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23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Primary</w:t>
            </w:r>
          </w:p>
        </w:tc>
        <w:tc>
          <w:tcPr>
            <w:tcW w:type="dxa" w:w="223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Secondary</w:t>
            </w:r>
          </w:p>
        </w:tc>
        <w:tc>
          <w:tcPr>
            <w:tcW w:type="dxa" w:w="367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More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Generating</w:t>
            </w:r>
          </w:p>
        </w:tc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Generating… disabled</w:t>
            </w:r>
          </w:p>
        </w:tc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—</w:t>
            </w:r>
          </w:p>
        </w:tc>
        <w:tc>
          <w:tcPr>
            <w:tcW w:type="dxa" w:w="367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—</w:t>
            </w:r>
          </w:p>
        </w:tc>
      </w:tr>
      <w:tr>
        <w:trPr>
          <w:cantSplit/>
        </w:trPr>
        <w:tc>
          <w:tcPr>
            <w:tcW w:type="dxa" w:w="17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Failed</w:t>
            </w:r>
          </w:p>
        </w:tc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Try again</w:t>
            </w:r>
          </w:p>
        </w:tc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Edit</w:t>
            </w:r>
          </w:p>
        </w:tc>
        <w:tc>
          <w:tcPr>
            <w:tcW w:type="dxa" w:w="367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Regenerate / Delete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Unscheduled</w:t>
            </w:r>
          </w:p>
        </w:tc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Schedule</w:t>
            </w:r>
          </w:p>
        </w:tc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Edit</w:t>
            </w:r>
          </w:p>
        </w:tc>
        <w:tc>
          <w:tcPr>
            <w:tcW w:type="dxa" w:w="367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Publish now / Duplicate / Download / Delete</w:t>
            </w:r>
          </w:p>
        </w:tc>
      </w:tr>
      <w:tr>
        <w:trPr>
          <w:cantSplit/>
        </w:trPr>
        <w:tc>
          <w:tcPr>
            <w:tcW w:type="dxa" w:w="17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Scheduled</w:t>
            </w:r>
          </w:p>
        </w:tc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Edit</w:t>
            </w:r>
          </w:p>
        </w:tc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View Plan</w:t>
            </w:r>
          </w:p>
        </w:tc>
        <w:tc>
          <w:tcPr>
            <w:tcW w:type="dxa" w:w="367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Duplicate / Download / Unschedule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Posted</w:t>
            </w:r>
          </w:p>
        </w:tc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View Pin</w:t>
            </w:r>
          </w:p>
        </w:tc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Details</w:t>
            </w:r>
          </w:p>
        </w:tc>
        <w:tc>
          <w:tcPr>
            <w:tcW w:type="dxa" w:w="367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Download / Save as reference / Archive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3.6 Expanded Edit Pin 页面要素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79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352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区域 / 字段</w:t>
            </w:r>
          </w:p>
        </w:tc>
        <w:tc>
          <w:tcPr>
            <w:tcW w:type="dxa" w:w="5184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1</w:t>
            </w:r>
          </w:p>
        </w:tc>
        <w:tc>
          <w:tcPr>
            <w:tcW w:type="dxa" w:w="35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小尺寸 2:3 thumbnail + Edit Pin + source/lifecycle</w:t>
            </w:r>
          </w:p>
        </w:tc>
        <w:tc>
          <w:tcPr>
            <w:tcW w:type="dxa" w:w="518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禁止巨大 Hero；同一时间只展开 1 张 Card。</w:t>
            </w:r>
          </w:p>
        </w:tc>
      </w:tr>
      <w:tr>
        <w:trPr>
          <w:cantSplit/>
        </w:trPr>
        <w:tc>
          <w:tcPr>
            <w:tcW w:type="dxa" w:w="79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2</w:t>
            </w:r>
          </w:p>
        </w:tc>
        <w:tc>
          <w:tcPr>
            <w:tcW w:type="dxa" w:w="35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AI Copy Panel</w:t>
            </w:r>
          </w:p>
        </w:tc>
        <w:tc>
          <w:tcPr>
            <w:tcW w:type="dxa" w:w="518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Generate / Regenerate；语言、长度；Context used。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3</w:t>
            </w:r>
          </w:p>
        </w:tc>
        <w:tc>
          <w:tcPr>
            <w:tcW w:type="dxa" w:w="35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Generate AI Image</w:t>
            </w:r>
          </w:p>
        </w:tc>
        <w:tc>
          <w:tcPr>
            <w:tcW w:type="dxa" w:w="518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打开完整 contextual Drawer。</w:t>
            </w:r>
          </w:p>
        </w:tc>
      </w:tr>
      <w:tr>
        <w:trPr>
          <w:cantSplit/>
        </w:trPr>
        <w:tc>
          <w:tcPr>
            <w:tcW w:type="dxa" w:w="79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4</w:t>
            </w:r>
          </w:p>
        </w:tc>
        <w:tc>
          <w:tcPr>
            <w:tcW w:type="dxa" w:w="35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Pin title</w:t>
            </w:r>
          </w:p>
        </w:tc>
        <w:tc>
          <w:tcPr>
            <w:tcW w:type="dxa" w:w="518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最多 100 字符；自动保存。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5</w:t>
            </w:r>
          </w:p>
        </w:tc>
        <w:tc>
          <w:tcPr>
            <w:tcW w:type="dxa" w:w="35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Description</w:t>
            </w:r>
          </w:p>
        </w:tc>
        <w:tc>
          <w:tcPr>
            <w:tcW w:type="dxa" w:w="518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产品安全上限 500 字符；自动保存。</w:t>
            </w:r>
          </w:p>
        </w:tc>
      </w:tr>
      <w:tr>
        <w:trPr>
          <w:cantSplit/>
        </w:trPr>
        <w:tc>
          <w:tcPr>
            <w:tcW w:type="dxa" w:w="79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6</w:t>
            </w:r>
          </w:p>
        </w:tc>
        <w:tc>
          <w:tcPr>
            <w:tcW w:type="dxa" w:w="35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Website URL</w:t>
            </w:r>
          </w:p>
        </w:tc>
        <w:tc>
          <w:tcPr>
            <w:tcW w:type="dxa" w:w="518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可选；验证 http/https。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7</w:t>
            </w:r>
          </w:p>
        </w:tc>
        <w:tc>
          <w:tcPr>
            <w:tcW w:type="dxa" w:w="35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Pinterest Board</w:t>
            </w:r>
          </w:p>
        </w:tc>
        <w:tc>
          <w:tcPr>
            <w:tcW w:type="dxa" w:w="518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可搜索 combobox；共享连接和 boards 数据。</w:t>
            </w:r>
          </w:p>
        </w:tc>
      </w:tr>
      <w:tr>
        <w:trPr>
          <w:cantSplit/>
        </w:trPr>
        <w:tc>
          <w:tcPr>
            <w:tcW w:type="dxa" w:w="79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8</w:t>
            </w:r>
          </w:p>
        </w:tc>
        <w:tc>
          <w:tcPr>
            <w:tcW w:type="dxa" w:w="35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More details</w:t>
            </w:r>
          </w:p>
        </w:tc>
        <w:tc>
          <w:tcPr>
            <w:tcW w:type="dxa" w:w="518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Product、Alt text、Tags 等低频字段。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9</w:t>
            </w:r>
          </w:p>
        </w:tc>
        <w:tc>
          <w:tcPr>
            <w:tcW w:type="dxa" w:w="35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Saved / Failed to save</w:t>
            </w:r>
          </w:p>
        </w:tc>
        <w:tc>
          <w:tcPr>
            <w:tcW w:type="dxa" w:w="518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非按钮状态。</w:t>
            </w:r>
          </w:p>
        </w:tc>
      </w:tr>
      <w:tr>
        <w:trPr>
          <w:cantSplit/>
        </w:trPr>
        <w:tc>
          <w:tcPr>
            <w:tcW w:type="dxa" w:w="79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10</w:t>
            </w:r>
          </w:p>
        </w:tc>
        <w:tc>
          <w:tcPr>
            <w:tcW w:type="dxa" w:w="35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Schedule</w:t>
            </w:r>
          </w:p>
        </w:tc>
        <w:tc>
          <w:tcPr>
            <w:tcW w:type="dxa" w:w="518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唯一主 CTA；Publish now 放 More。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color w:val="172033"/>
          <w:sz w:val="36"/>
        </w:rPr>
        <w:t>4. 页面字段与按钮规则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4.1 Pin 编辑字段字典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  <w:cantSplit/>
        </w:trPr>
        <w:tc>
          <w:tcPr>
            <w:tcW w:type="dxa" w:w="1584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4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44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必填时机</w:t>
            </w:r>
          </w:p>
        </w:tc>
        <w:tc>
          <w:tcPr>
            <w:tcW w:type="dxa" w:w="208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 / Placeholder</w:t>
            </w:r>
          </w:p>
        </w:tc>
        <w:tc>
          <w:tcPr>
            <w:tcW w:type="dxa" w:w="324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Pin title</w:t>
            </w:r>
          </w:p>
        </w:tc>
        <w:tc>
          <w:tcPr>
            <w:tcW w:type="dxa" w:w="14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Text</w:t>
            </w:r>
          </w:p>
        </w:tc>
        <w:tc>
          <w:tcPr>
            <w:tcW w:type="dxa" w:w="14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Schedule / Publish</w:t>
            </w:r>
          </w:p>
        </w:tc>
        <w:tc>
          <w:tcPr>
            <w:tcW w:type="dxa" w:w="208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空</w:t>
            </w:r>
          </w:p>
        </w:tc>
        <w:tc>
          <w:tcPr>
            <w:tcW w:type="dxa" w:w="32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≤100 字符；AI/手动编辑共用同一保存路径。</w:t>
            </w:r>
          </w:p>
        </w:tc>
      </w:tr>
      <w:tr>
        <w:trPr>
          <w:cantSplit/>
        </w:trPr>
        <w:tc>
          <w:tcPr>
            <w:tcW w:type="dxa" w:w="158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Description</w:t>
            </w:r>
          </w:p>
        </w:tc>
        <w:tc>
          <w:tcPr>
            <w:tcW w:type="dxa" w:w="144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Textarea</w:t>
            </w:r>
          </w:p>
        </w:tc>
        <w:tc>
          <w:tcPr>
            <w:tcW w:type="dxa" w:w="144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按发布规则</w:t>
            </w:r>
          </w:p>
        </w:tc>
        <w:tc>
          <w:tcPr>
            <w:tcW w:type="dxa" w:w="208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空</w:t>
            </w:r>
          </w:p>
        </w:tc>
        <w:tc>
          <w:tcPr>
            <w:tcW w:type="dxa" w:w="324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≤500 字符；不允许 AI filler 冒充成功。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Website URL</w:t>
            </w:r>
          </w:p>
        </w:tc>
        <w:tc>
          <w:tcPr>
            <w:tcW w:type="dxa" w:w="14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URL</w:t>
            </w:r>
          </w:p>
        </w:tc>
        <w:tc>
          <w:tcPr>
            <w:tcW w:type="dxa" w:w="14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可选或按业务规则</w:t>
            </w:r>
          </w:p>
        </w:tc>
        <w:tc>
          <w:tcPr>
            <w:tcW w:type="dxa" w:w="208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https://your-product-page.com</w:t>
            </w:r>
          </w:p>
        </w:tc>
        <w:tc>
          <w:tcPr>
            <w:tcW w:type="dxa" w:w="32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Product URL 不自动覆盖；需用户明确使用。</w:t>
            </w:r>
          </w:p>
        </w:tc>
      </w:tr>
      <w:tr>
        <w:trPr>
          <w:cantSplit/>
        </w:trPr>
        <w:tc>
          <w:tcPr>
            <w:tcW w:type="dxa" w:w="158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Pinterest Board</w:t>
            </w:r>
          </w:p>
        </w:tc>
        <w:tc>
          <w:tcPr>
            <w:tcW w:type="dxa" w:w="144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Searchable select</w:t>
            </w:r>
          </w:p>
        </w:tc>
        <w:tc>
          <w:tcPr>
            <w:tcW w:type="dxa" w:w="144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Schedule / Publish</w:t>
            </w:r>
          </w:p>
        </w:tc>
        <w:tc>
          <w:tcPr>
            <w:tcW w:type="dxa" w:w="208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Search or select board</w:t>
            </w:r>
          </w:p>
        </w:tc>
        <w:tc>
          <w:tcPr>
            <w:tcW w:type="dxa" w:w="324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连接、token 过期、无 Board、API 失败必须区分。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Product</w:t>
            </w:r>
          </w:p>
        </w:tc>
        <w:tc>
          <w:tcPr>
            <w:tcW w:type="dxa" w:w="14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Linked list</w:t>
            </w:r>
          </w:p>
        </w:tc>
        <w:tc>
          <w:tcPr>
            <w:tcW w:type="dxa" w:w="14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可选</w:t>
            </w:r>
          </w:p>
        </w:tc>
        <w:tc>
          <w:tcPr>
            <w:tcW w:type="dxa" w:w="208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No linked product</w:t>
            </w:r>
          </w:p>
        </w:tc>
        <w:tc>
          <w:tcPr>
            <w:tcW w:type="dxa" w:w="32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中性产品列表；Amazon 只是 source badge。</w:t>
            </w:r>
          </w:p>
        </w:tc>
      </w:tr>
      <w:tr>
        <w:trPr>
          <w:cantSplit/>
        </w:trPr>
        <w:tc>
          <w:tcPr>
            <w:tcW w:type="dxa" w:w="158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Alt text</w:t>
            </w:r>
          </w:p>
        </w:tc>
        <w:tc>
          <w:tcPr>
            <w:tcW w:type="dxa" w:w="144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Textarea</w:t>
            </w:r>
          </w:p>
        </w:tc>
        <w:tc>
          <w:tcPr>
            <w:tcW w:type="dxa" w:w="144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可选</w:t>
            </w:r>
          </w:p>
        </w:tc>
        <w:tc>
          <w:tcPr>
            <w:tcW w:type="dxa" w:w="208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Describe what is in the Pin</w:t>
            </w:r>
          </w:p>
        </w:tc>
        <w:tc>
          <w:tcPr>
            <w:tcW w:type="dxa" w:w="324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描述图片，不堆砌 SEO。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Tags</w:t>
            </w:r>
          </w:p>
        </w:tc>
        <w:tc>
          <w:tcPr>
            <w:tcW w:type="dxa" w:w="14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Tag input</w:t>
            </w:r>
          </w:p>
        </w:tc>
        <w:tc>
          <w:tcPr>
            <w:tcW w:type="dxa" w:w="14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可选</w:t>
            </w:r>
          </w:p>
        </w:tc>
        <w:tc>
          <w:tcPr>
            <w:tcW w:type="dxa" w:w="208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Add tags</w:t>
            </w:r>
          </w:p>
        </w:tc>
        <w:tc>
          <w:tcPr>
            <w:tcW w:type="dxa" w:w="32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位于 More details；与推荐关键词分离。</w:t>
            </w:r>
          </w:p>
        </w:tc>
      </w:tr>
      <w:tr>
        <w:trPr>
          <w:cantSplit/>
        </w:trPr>
        <w:tc>
          <w:tcPr>
            <w:tcW w:type="dxa" w:w="158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Copy language</w:t>
            </w:r>
          </w:p>
        </w:tc>
        <w:tc>
          <w:tcPr>
            <w:tcW w:type="dxa" w:w="144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Select</w:t>
            </w:r>
          </w:p>
        </w:tc>
        <w:tc>
          <w:tcPr>
            <w:tcW w:type="dxa" w:w="144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AI Copy 时</w:t>
            </w:r>
          </w:p>
        </w:tc>
        <w:tc>
          <w:tcPr>
            <w:tcW w:type="dxa" w:w="208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English</w:t>
            </w:r>
          </w:p>
        </w:tc>
        <w:tc>
          <w:tcPr>
            <w:tcW w:type="dxa" w:w="324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不等于 UI 语言。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Copy length</w:t>
            </w:r>
          </w:p>
        </w:tc>
        <w:tc>
          <w:tcPr>
            <w:tcW w:type="dxa" w:w="14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Segmented</w:t>
            </w:r>
          </w:p>
        </w:tc>
        <w:tc>
          <w:tcPr>
            <w:tcW w:type="dxa" w:w="14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AI Copy 时</w:t>
            </w:r>
          </w:p>
        </w:tc>
        <w:tc>
          <w:tcPr>
            <w:tcW w:type="dxa" w:w="208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Standard</w:t>
            </w:r>
          </w:p>
        </w:tc>
        <w:tc>
          <w:tcPr>
            <w:tcW w:type="dxa" w:w="324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Short / Standard / SEO-rich。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4.2 按钮通用规则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80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按钮</w:t>
            </w:r>
          </w:p>
        </w:tc>
        <w:tc>
          <w:tcPr>
            <w:tcW w:type="dxa" w:w="252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显示条件</w:t>
            </w:r>
          </w:p>
        </w:tc>
        <w:tc>
          <w:tcPr>
            <w:tcW w:type="dxa" w:w="381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点击行为</w:t>
            </w:r>
          </w:p>
        </w:tc>
        <w:tc>
          <w:tcPr>
            <w:tcW w:type="dxa" w:w="180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加载 / 失败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Upload images</w:t>
            </w:r>
          </w:p>
        </w:tc>
        <w:tc>
          <w:tcPr>
            <w:tcW w:type="dxa" w:w="252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始终可用或上传额度允许</w:t>
            </w:r>
          </w:p>
        </w:tc>
        <w:tc>
          <w:tcPr>
            <w:tcW w:type="dxa" w:w="381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打开多选文件；逐张创建 Draft</w:t>
            </w:r>
          </w:p>
        </w:tc>
        <w:tc>
          <w:tcPr>
            <w:tcW w:type="dxa" w:w="18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部分失败保留成功项。</w:t>
            </w:r>
          </w:p>
        </w:tc>
      </w:tr>
      <w:tr>
        <w:trPr>
          <w:cantSplit/>
        </w:trPr>
        <w:tc>
          <w:tcPr>
            <w:tcW w:type="dxa" w:w="18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Generate copy</w:t>
            </w:r>
          </w:p>
        </w:tc>
        <w:tc>
          <w:tcPr>
            <w:tcW w:type="dxa" w:w="252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有图片且未生成 / 用户主动点击</w:t>
            </w:r>
          </w:p>
        </w:tc>
        <w:tc>
          <w:tcPr>
            <w:tcW w:type="dxa" w:w="381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读取已缓存图片上下文或 fallback vision</w:t>
            </w:r>
          </w:p>
        </w:tc>
        <w:tc>
          <w:tcPr>
            <w:tcW w:type="dxa" w:w="18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禁用重复点击；失败保留原字段。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Regenerate copy</w:t>
            </w:r>
          </w:p>
        </w:tc>
        <w:tc>
          <w:tcPr>
            <w:tcW w:type="dxa" w:w="252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已有 AI copy</w:t>
            </w:r>
          </w:p>
        </w:tc>
        <w:tc>
          <w:tcPr>
            <w:tcW w:type="dxa" w:w="381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复用分析和关键词，生成不同版本</w:t>
            </w:r>
          </w:p>
        </w:tc>
        <w:tc>
          <w:tcPr>
            <w:tcW w:type="dxa" w:w="18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不得返回相同 final cache。</w:t>
            </w:r>
          </w:p>
        </w:tc>
      </w:tr>
      <w:tr>
        <w:trPr>
          <w:cantSplit/>
        </w:trPr>
        <w:tc>
          <w:tcPr>
            <w:tcW w:type="dxa" w:w="18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Generate AI Image</w:t>
            </w:r>
          </w:p>
        </w:tc>
        <w:tc>
          <w:tcPr>
            <w:tcW w:type="dxa" w:w="252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有当前 Draft 或从空状态进入</w:t>
            </w:r>
          </w:p>
        </w:tc>
        <w:tc>
          <w:tcPr>
            <w:tcW w:type="dxa" w:w="381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打开 Drawer；当前图自动 Product #1</w:t>
            </w:r>
          </w:p>
        </w:tc>
        <w:tc>
          <w:tcPr>
            <w:tcW w:type="dxa" w:w="18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关闭不覆盖原图。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Schedule</w:t>
            </w:r>
          </w:p>
        </w:tc>
        <w:tc>
          <w:tcPr>
            <w:tcW w:type="dxa" w:w="252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Unscheduled</w:t>
            </w:r>
          </w:p>
        </w:tc>
        <w:tc>
          <w:tcPr>
            <w:tcW w:type="dxa" w:w="381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flush → validate → 自动找 slot → persist</w:t>
            </w:r>
          </w:p>
        </w:tc>
        <w:tc>
          <w:tcPr>
            <w:tcW w:type="dxa" w:w="18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失败就地显示字段错误。</w:t>
            </w:r>
          </w:p>
        </w:tc>
      </w:tr>
      <w:tr>
        <w:trPr>
          <w:cantSplit/>
        </w:trPr>
        <w:tc>
          <w:tcPr>
            <w:tcW w:type="dxa" w:w="18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Publish now</w:t>
            </w:r>
          </w:p>
        </w:tc>
        <w:tc>
          <w:tcPr>
            <w:tcW w:type="dxa" w:w="252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More 内</w:t>
            </w:r>
          </w:p>
        </w:tc>
        <w:tc>
          <w:tcPr>
            <w:tcW w:type="dxa" w:w="381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flush → validate → publishPin</w:t>
            </w:r>
          </w:p>
        </w:tc>
        <w:tc>
          <w:tcPr>
            <w:tcW w:type="dxa" w:w="18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共享 in-flight set 防重复发布。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4.3 自动保存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1. </w:t>
      </w:r>
      <w:r>
        <w:rPr>
          <w:rFonts w:ascii="Noto Sans CJK SC" w:hAnsi="Noto Sans CJK SC" w:eastAsia="Noto Sans CJK SC"/>
          <w:sz w:val="18"/>
        </w:rPr>
        <w:t>输入立即写入本地组件状态，保证用户点击动作时读取最新值。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2. </w:t>
      </w:r>
      <w:r>
        <w:rPr>
          <w:rFonts w:ascii="Noto Sans CJK SC" w:hAnsi="Noto Sans CJK SC" w:eastAsia="Noto Sans CJK SC"/>
          <w:sz w:val="18"/>
        </w:rPr>
        <w:t>持久化可以 debounce，但 Schedule、Publish、Generate AI Image、关闭和切换前必须 flush。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3. </w:t>
      </w:r>
      <w:r>
        <w:rPr>
          <w:rFonts w:ascii="Noto Sans CJK SC" w:hAnsi="Noto Sans CJK SC" w:eastAsia="Noto Sans CJK SC"/>
          <w:sz w:val="18"/>
        </w:rPr>
        <w:t>保存失败保留输入并显示 Failed to save / Retry。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4. </w:t>
      </w:r>
      <w:r>
        <w:rPr>
          <w:rFonts w:ascii="Noto Sans CJK SC" w:hAnsi="Noto Sans CJK SC" w:eastAsia="Noto Sans CJK SC"/>
          <w:sz w:val="18"/>
        </w:rPr>
        <w:t>AI 成功结果和手动编辑使用同一 Draft patch；失败不写入。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color w:val="172033"/>
          <w:sz w:val="36"/>
        </w:rPr>
        <w:t>5. 核心用户流程与跳转规则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5.1 流程 A：上传图片创建 Pin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Upload images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校验文件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上传稳定公共 URL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每张图立即创建 Unscheduled Pin Draft Card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后台图片分析 + 关键词准备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用户可立即编辑，不等待 AI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5.2 流程 B：AI Copy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Open Edit Pin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Generate copy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使用 image context + Board/Product/Page + recommended keywords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生成 title / description / altText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Quality Gate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成功写入；失败保留原字段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5.3 流程 C：AI 生成图片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Edit Pin → Generate AI Image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当前 Pin image 自动成为 Product image #1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添加其他 Product Images（可选）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选择 / 推荐 Style References（可选）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生成或编辑 Creative direction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设置 Model / Results / Ratio / Variety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Generate N Pins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创建 N 个 Generating Cards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成功变 Unscheduled；失败变 Failed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5.4 流程 D：产品图推荐 Pinterest 参考图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AI Image Drawer has Product Image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Find Pinterest references / Recommended for this product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系统根据商品、类别、颜色、场景与风格检索推荐图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用户选择 0–4 张作为 Style References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回到 Drawer，生成 Creative direction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Generate Pins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5.5 流程 E：Schedule / Publish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Schedule or Publish now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flush pending edits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validate title / description / Board / URL rules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Schedule: 自动找下一个 slot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Publish: 调用真实 Pinterest publish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 xml:space="preserve">  → success / failed lifecycle update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5.6 跳转矩阵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37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3384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403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状态保留规则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Card Edit</w:t>
            </w:r>
          </w:p>
        </w:tc>
        <w:tc>
          <w:tcPr>
            <w:tcW w:type="dxa" w:w="338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展开当前 Card / 共享编辑组件</w:t>
            </w:r>
          </w:p>
        </w:tc>
        <w:tc>
          <w:tcPr>
            <w:tcW w:type="dxa" w:w="40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保持筛选与滚动；只允许 1 Active Card。</w:t>
            </w:r>
          </w:p>
        </w:tc>
      </w:tr>
      <w:tr>
        <w:trPr>
          <w:cantSplit/>
        </w:trPr>
        <w:tc>
          <w:tcPr>
            <w:tcW w:type="dxa" w:w="23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Generate AI Image</w:t>
            </w:r>
          </w:p>
        </w:tc>
        <w:tc>
          <w:tcPr>
            <w:tcW w:type="dxa" w:w="338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右侧 Drawer</w:t>
            </w:r>
          </w:p>
        </w:tc>
        <w:tc>
          <w:tcPr>
            <w:tcW w:type="dxa" w:w="40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关闭回当前 Card；生成任务可继续。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Product Add</w:t>
            </w:r>
          </w:p>
        </w:tc>
        <w:tc>
          <w:tcPr>
            <w:tcW w:type="dxa" w:w="338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Choose Product Images picker</w:t>
            </w:r>
          </w:p>
        </w:tc>
        <w:tc>
          <w:tcPr>
            <w:tcW w:type="dxa" w:w="40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选择后返回 Drawer，保留方向和设置。</w:t>
            </w:r>
          </w:p>
        </w:tc>
      </w:tr>
      <w:tr>
        <w:trPr>
          <w:cantSplit/>
        </w:trPr>
        <w:tc>
          <w:tcPr>
            <w:tcW w:type="dxa" w:w="23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Reference Add</w:t>
            </w:r>
          </w:p>
        </w:tc>
        <w:tc>
          <w:tcPr>
            <w:tcW w:type="dxa" w:w="338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Choose Pin References picker</w:t>
            </w:r>
          </w:p>
        </w:tc>
        <w:tc>
          <w:tcPr>
            <w:tcW w:type="dxa" w:w="40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选择后返回 Drawer，保留产品和设置。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View Plan</w:t>
            </w:r>
          </w:p>
        </w:tc>
        <w:tc>
          <w:tcPr>
            <w:tcW w:type="dxa" w:w="338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Plan 对应 draftId</w:t>
            </w:r>
          </w:p>
        </w:tc>
        <w:tc>
          <w:tcPr>
            <w:tcW w:type="dxa" w:w="40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返回 Create Pins 时恢复筛选和位置。</w:t>
            </w:r>
          </w:p>
        </w:tc>
      </w:tr>
      <w:tr>
        <w:trPr>
          <w:cantSplit/>
        </w:trPr>
        <w:tc>
          <w:tcPr>
            <w:tcW w:type="dxa" w:w="23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View Pin</w:t>
            </w:r>
          </w:p>
        </w:tc>
        <w:tc>
          <w:tcPr>
            <w:tcW w:type="dxa" w:w="338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Pinterest URL 新标签页</w:t>
            </w:r>
          </w:p>
        </w:tc>
        <w:tc>
          <w:tcPr>
            <w:tcW w:type="dxa" w:w="40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仅 remote URL 可用时显示。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Connect</w:t>
            </w:r>
          </w:p>
        </w:tc>
        <w:tc>
          <w:tcPr>
            <w:tcW w:type="dxa" w:w="338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统一 OAuth</w:t>
            </w:r>
          </w:p>
        </w:tc>
        <w:tc>
          <w:tcPr>
            <w:tcW w:type="dxa" w:w="40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成功回发起页并 refresh Boards。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color w:val="172033"/>
          <w:sz w:val="36"/>
        </w:rPr>
        <w:t>6. AI 生成标题、描述与 Alt Text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6.1 产品目标</w:t>
      </w:r>
    </w:p>
    <w:p>
      <w:pPr>
        <w:widowControl/>
      </w:pPr>
      <w:r>
        <w:rPr>
          <w:rFonts w:ascii="Noto Sans CJK SC" w:hAnsi="Noto Sans CJK SC" w:eastAsia="Noto Sans CJK SC"/>
          <w:sz w:val="18"/>
        </w:rPr>
        <w:t>AI Copy 必须让用户获得“可保存、可搜索、可发布”的 Pinterest 文案，而不是对图片逐字描述。生成结果应结合真实图片内容、Board、产品或页面上下文，以及相关 Pinterest 高搜索关键词。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F2"/>
            <w:tcBorders>
              <w:top w:val="single" w:sz="4" w:color="D92D20"/>
              <w:left w:val="single" w:sz="4" w:color="D92D20"/>
              <w:bottom w:val="single" w:sz="4" w:color="D92D20"/>
              <w:right w:val="single" w:sz="4" w:color="D92D20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D92D20"/>
                <w:sz w:val="18"/>
              </w:rPr>
              <w:t xml:space="preserve">质量底线  </w:t>
            </w:r>
            <w:r>
              <w:rPr>
                <w:rFonts w:ascii="Noto Sans CJK SC" w:hAnsi="Noto Sans CJK SC" w:eastAsia="Noto Sans CJK SC"/>
                <w:color w:val="2A3345"/>
                <w:sz w:val="18"/>
              </w:rPr>
              <w:t>不能输出 “Home Decor Product Inspiration” 或 “Use product as inspiration” 等泛化 filler。失败时不覆盖当前字段。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6.2 生成内容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1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777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产品要求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Title</w:t>
            </w:r>
          </w:p>
        </w:tc>
        <w:tc>
          <w:tcPr>
            <w:tcW w:type="dxa" w:w="77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具备 Pinterest 搜索意图和保存价值；不只是图像 caption；遵守长度预设。</w:t>
            </w:r>
          </w:p>
        </w:tc>
      </w:tr>
      <w:tr>
        <w:trPr>
          <w:cantSplit/>
        </w:trPr>
        <w:tc>
          <w:tcPr>
            <w:tcW w:type="dxa" w:w="201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Description</w:t>
            </w:r>
          </w:p>
        </w:tc>
        <w:tc>
          <w:tcPr>
            <w:tcW w:type="dxa" w:w="77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自然包含场景、价值和适量关键词；可引导保存或点击，但不夸大。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Alt text</w:t>
            </w:r>
          </w:p>
        </w:tc>
        <w:tc>
          <w:tcPr>
            <w:tcW w:type="dxa" w:w="77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只描述可见内容，服务可访问性，不进行关键词堆砌。</w:t>
            </w:r>
          </w:p>
        </w:tc>
      </w:tr>
      <w:tr>
        <w:trPr>
          <w:cantSplit/>
        </w:trPr>
        <w:tc>
          <w:tcPr>
            <w:tcW w:type="dxa" w:w="201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Context used</w:t>
            </w:r>
          </w:p>
        </w:tc>
        <w:tc>
          <w:tcPr>
            <w:tcW w:type="dxa" w:w="77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仅显示 image summary、实际使用的 keywords、Board / Product / Page。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6.3 语言与长度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65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设置</w:t>
            </w:r>
          </w:p>
        </w:tc>
        <w:tc>
          <w:tcPr>
            <w:tcW w:type="dxa" w:w="367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选项</w:t>
            </w:r>
          </w:p>
        </w:tc>
        <w:tc>
          <w:tcPr>
            <w:tcW w:type="dxa" w:w="108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384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Language</w:t>
            </w:r>
          </w:p>
        </w:tc>
        <w:tc>
          <w:tcPr>
            <w:tcW w:type="dxa" w:w="367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Auto / English / Chinese / Spanish / French / German / Japanese</w:t>
            </w:r>
          </w:p>
        </w:tc>
        <w:tc>
          <w:tcPr>
            <w:tcW w:type="dxa" w:w="108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English</w:t>
            </w:r>
          </w:p>
        </w:tc>
        <w:tc>
          <w:tcPr>
            <w:tcW w:type="dxa" w:w="338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与界面语言分离。</w:t>
            </w:r>
          </w:p>
        </w:tc>
      </w:tr>
      <w:tr>
        <w:trPr>
          <w:cantSplit/>
        </w:trPr>
        <w:tc>
          <w:tcPr>
            <w:tcW w:type="dxa" w:w="165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Short</w:t>
            </w:r>
          </w:p>
        </w:tc>
        <w:tc>
          <w:tcPr>
            <w:tcW w:type="dxa" w:w="367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Title ≤50；Description ≤180</w:t>
            </w:r>
          </w:p>
        </w:tc>
        <w:tc>
          <w:tcPr>
            <w:tcW w:type="dxa" w:w="108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—</w:t>
            </w:r>
          </w:p>
        </w:tc>
        <w:tc>
          <w:tcPr>
            <w:tcW w:type="dxa" w:w="338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简洁、适合快速 Pin。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Standard</w:t>
            </w:r>
          </w:p>
        </w:tc>
        <w:tc>
          <w:tcPr>
            <w:tcW w:type="dxa" w:w="367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Title ≤80；Description ≤300</w:t>
            </w:r>
          </w:p>
        </w:tc>
        <w:tc>
          <w:tcPr>
            <w:tcW w:type="dxa" w:w="108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默认</w:t>
            </w:r>
          </w:p>
        </w:tc>
        <w:tc>
          <w:tcPr>
            <w:tcW w:type="dxa" w:w="338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兼顾可读性与搜索。</w:t>
            </w:r>
          </w:p>
        </w:tc>
      </w:tr>
      <w:tr>
        <w:trPr>
          <w:cantSplit/>
        </w:trPr>
        <w:tc>
          <w:tcPr>
            <w:tcW w:type="dxa" w:w="165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SEO-rich</w:t>
            </w:r>
          </w:p>
        </w:tc>
        <w:tc>
          <w:tcPr>
            <w:tcW w:type="dxa" w:w="367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Title ≤100；Description ≤500</w:t>
            </w:r>
          </w:p>
        </w:tc>
        <w:tc>
          <w:tcPr>
            <w:tcW w:type="dxa" w:w="108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—</w:t>
            </w:r>
          </w:p>
        </w:tc>
        <w:tc>
          <w:tcPr>
            <w:tcW w:type="dxa" w:w="338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自然使用关键词，禁止 keyword stuffing。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6.4 交互状态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72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4464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用户文案</w:t>
            </w:r>
          </w:p>
        </w:tc>
        <w:tc>
          <w:tcPr>
            <w:tcW w:type="dxa" w:w="345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行为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图片分析中</w:t>
            </w:r>
          </w:p>
        </w:tc>
        <w:tc>
          <w:tcPr>
            <w:tcW w:type="dxa" w:w="446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Preparing image context…</w:t>
            </w:r>
          </w:p>
        </w:tc>
        <w:tc>
          <w:tcPr>
            <w:tcW w:type="dxa" w:w="345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不阻塞手动编辑；Generate 可等待或 fallback。</w:t>
            </w:r>
          </w:p>
        </w:tc>
      </w:tr>
      <w:tr>
        <w:trPr>
          <w:cantSplit/>
        </w:trPr>
        <w:tc>
          <w:tcPr>
            <w:tcW w:type="dxa" w:w="17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生成中</w:t>
            </w:r>
          </w:p>
        </w:tc>
        <w:tc>
          <w:tcPr>
            <w:tcW w:type="dxa" w:w="446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Creating Pinterest copy…</w:t>
            </w:r>
          </w:p>
        </w:tc>
        <w:tc>
          <w:tcPr>
            <w:tcW w:type="dxa" w:w="345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隐藏内部 quality 检查细节。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成功</w:t>
            </w:r>
          </w:p>
        </w:tc>
        <w:tc>
          <w:tcPr>
            <w:tcW w:type="dxa" w:w="446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Pinterest copy generated</w:t>
            </w:r>
          </w:p>
        </w:tc>
        <w:tc>
          <w:tcPr>
            <w:tcW w:type="dxa" w:w="345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按钮变 Regenerate copy；显示 Context used。</w:t>
            </w:r>
          </w:p>
        </w:tc>
      </w:tr>
      <w:tr>
        <w:trPr>
          <w:cantSplit/>
        </w:trPr>
        <w:tc>
          <w:tcPr>
            <w:tcW w:type="dxa" w:w="17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质量失败</w:t>
            </w:r>
          </w:p>
        </w:tc>
        <w:tc>
          <w:tcPr>
            <w:tcW w:type="dxa" w:w="446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We couldn’t generate good copy for this image. Please try again.</w:t>
            </w:r>
          </w:p>
        </w:tc>
        <w:tc>
          <w:tcPr>
            <w:tcW w:type="dxa" w:w="345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保留原字段。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服务失败</w:t>
            </w:r>
          </w:p>
        </w:tc>
        <w:tc>
          <w:tcPr>
            <w:tcW w:type="dxa" w:w="446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AI copy is temporarily unavailable. Please try again.</w:t>
            </w:r>
          </w:p>
        </w:tc>
        <w:tc>
          <w:tcPr>
            <w:tcW w:type="dxa" w:w="345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保留原字段；允许重试。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6.5 共享组件与其他功能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664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使用位置</w:t>
            </w:r>
          </w:p>
        </w:tc>
        <w:tc>
          <w:tcPr>
            <w:tcW w:type="dxa" w:w="712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Create Pins Edit</w:t>
            </w:r>
          </w:p>
        </w:tc>
        <w:tc>
          <w:tcPr>
            <w:tcW w:type="dxa" w:w="71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完整 AI Copy Panel。</w:t>
            </w:r>
          </w:p>
        </w:tc>
      </w:tr>
      <w:tr>
        <w:trPr>
          <w:cantSplit/>
        </w:trPr>
        <w:tc>
          <w:tcPr>
            <w:tcW w:type="dxa" w:w="266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Plan Edit scheduled Pin</w:t>
            </w:r>
          </w:p>
        </w:tc>
        <w:tc>
          <w:tcPr>
            <w:tcW w:type="dxa" w:w="71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在 Title 上方复用同一 Panel，写回同一 Draft。</w:t>
            </w:r>
          </w:p>
        </w:tc>
      </w:tr>
      <w:tr>
        <w:trPr>
          <w:cantSplit/>
        </w:trPr>
        <w:tc>
          <w:tcPr>
            <w:tcW w:type="dxa" w:w="266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Batch Edit</w:t>
            </w:r>
          </w:p>
        </w:tc>
        <w:tc>
          <w:tcPr>
            <w:tcW w:type="dxa" w:w="71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逐 Pin 调用同一 API/helper，显示 3/12 进度和成功/失败汇总。</w:t>
            </w:r>
          </w:p>
        </w:tc>
      </w:tr>
      <w:tr>
        <w:trPr>
          <w:cantSplit/>
        </w:trPr>
        <w:tc>
          <w:tcPr>
            <w:tcW w:type="dxa" w:w="266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禁止</w:t>
            </w:r>
          </w:p>
        </w:tc>
        <w:tc>
          <w:tcPr>
            <w:tcW w:type="dxa" w:w="71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为三个页面分别维护 prompt、错误、保存和 quality gate。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color w:val="172033"/>
          <w:sz w:val="36"/>
        </w:rPr>
        <w:t>7. Pinterest 关键词推荐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7.1 产品目标</w:t>
      </w:r>
    </w:p>
    <w:p>
      <w:pPr>
        <w:widowControl/>
      </w:pPr>
      <w:r>
        <w:rPr>
          <w:rFonts w:ascii="Noto Sans CJK SC" w:hAnsi="Noto Sans CJK SC" w:eastAsia="Noto Sans CJK SC"/>
          <w:sz w:val="18"/>
        </w:rPr>
        <w:t>图片分析完成后，从现有 Pinterest 高搜索关键词库中筛选 5–8 个与图片真正相关的词，为 AI Copy 提供搜索上下文，并在用户展开 Context used 时展示。AI 生成图片完成后也必须走同一流程。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7.2 推荐规则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1. </w:t>
      </w:r>
      <w:r>
        <w:rPr>
          <w:rFonts w:ascii="Noto Sans CJK SC" w:hAnsi="Noto Sans CJK SC" w:eastAsia="Noto Sans CJK SC"/>
          <w:sz w:val="18"/>
        </w:rPr>
        <w:t>基于 imageSummary、objects、style、category、Board 和可用 Product context 召回候选词。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2. </w:t>
      </w:r>
      <w:r>
        <w:rPr>
          <w:rFonts w:ascii="Noto Sans CJK SC" w:hAnsi="Noto Sans CJK SC" w:eastAsia="Noto Sans CJK SC"/>
          <w:sz w:val="18"/>
        </w:rPr>
        <w:t>相关性优先，搜索量其次；建议 v1 权重为 relevance 70% + normalized volume 30%。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3. </w:t>
      </w:r>
      <w:r>
        <w:rPr>
          <w:rFonts w:ascii="Noto Sans CJK SC" w:hAnsi="Noto Sans CJK SC" w:eastAsia="Noto Sans CJK SC"/>
          <w:sz w:val="18"/>
        </w:rPr>
        <w:t>过滤过宽泛、重复、与图片无关或只靠高搜索量取胜的词。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4. </w:t>
      </w:r>
      <w:r>
        <w:rPr>
          <w:rFonts w:ascii="Noto Sans CJK SC" w:hAnsi="Noto Sans CJK SC" w:eastAsia="Noto Sans CJK SC"/>
          <w:sz w:val="18"/>
        </w:rPr>
        <w:t>Title 自然使用 1–2 个概念，Description 使用 2–4 个概念。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5. </w:t>
      </w:r>
      <w:r>
        <w:rPr>
          <w:rFonts w:ascii="Noto Sans CJK SC" w:hAnsi="Noto Sans CJK SC" w:eastAsia="Noto Sans CJK SC"/>
          <w:sz w:val="18"/>
        </w:rPr>
        <w:t>如果未真实使用关键词，成功面板不能声称 “Based on high-search keywords”。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7.3 命名规则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88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数据条件</w:t>
            </w:r>
          </w:p>
        </w:tc>
        <w:tc>
          <w:tcPr>
            <w:tcW w:type="dxa" w:w="388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允许名称</w:t>
            </w:r>
          </w:p>
        </w:tc>
        <w:tc>
          <w:tcPr>
            <w:tcW w:type="dxa" w:w="3024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禁止名称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只有 search volume / search index</w:t>
            </w:r>
          </w:p>
        </w:tc>
        <w:tc>
          <w:tcPr>
            <w:tcW w:type="dxa" w:w="388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Recommended Pinterest keywords / High-search Pinterest keywords</w:t>
            </w:r>
          </w:p>
        </w:tc>
        <w:tc>
          <w:tcPr>
            <w:tcW w:type="dxa" w:w="302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Trending keywords</w:t>
            </w:r>
          </w:p>
        </w:tc>
      </w:tr>
      <w:tr>
        <w:trPr>
          <w:cantSplit/>
        </w:trPr>
        <w:tc>
          <w:tcPr>
            <w:tcW w:type="dxa" w:w="288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有时间序列、采集时间、增长率</w:t>
            </w:r>
          </w:p>
        </w:tc>
        <w:tc>
          <w:tcPr>
            <w:tcW w:type="dxa" w:w="388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Trending Pinterest keywords + 时间窗口</w:t>
            </w:r>
          </w:p>
        </w:tc>
        <w:tc>
          <w:tcPr>
            <w:tcW w:type="dxa" w:w="302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无来源的 Trending now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非英语 copy 但 keyword DB 英文</w:t>
            </w:r>
          </w:p>
        </w:tc>
        <w:tc>
          <w:tcPr>
            <w:tcW w:type="dxa" w:w="388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English Pinterest keyword context 或隐藏 chips</w:t>
            </w:r>
          </w:p>
        </w:tc>
        <w:tc>
          <w:tcPr>
            <w:tcW w:type="dxa" w:w="302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伪装成已本地化关键词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7.4 UI 页面要素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44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7344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Success summary</w:t>
            </w:r>
          </w:p>
        </w:tc>
        <w:tc>
          <w:tcPr>
            <w:tcW w:type="dxa" w:w="734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Based on image and high-search Pinterest keywords（仅实际使用时）。</w:t>
            </w:r>
          </w:p>
        </w:tc>
      </w:tr>
      <w:tr>
        <w:trPr>
          <w:cantSplit/>
        </w:trPr>
        <w:tc>
          <w:tcPr>
            <w:tcW w:type="dxa" w:w="24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Context used → Image</w:t>
            </w:r>
          </w:p>
        </w:tc>
        <w:tc>
          <w:tcPr>
            <w:tcW w:type="dxa" w:w="734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一句可验证 summary。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Context used → Keywords</w:t>
            </w:r>
          </w:p>
        </w:tc>
        <w:tc>
          <w:tcPr>
            <w:tcW w:type="dxa" w:w="734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5–8 个 chips。</w:t>
            </w:r>
          </w:p>
        </w:tc>
      </w:tr>
      <w:tr>
        <w:trPr>
          <w:cantSplit/>
        </w:trPr>
        <w:tc>
          <w:tcPr>
            <w:tcW w:type="dxa" w:w="24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Context used → Board</w:t>
            </w:r>
          </w:p>
        </w:tc>
        <w:tc>
          <w:tcPr>
            <w:tcW w:type="dxa" w:w="734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实际 Board 名称。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禁止</w:t>
            </w:r>
          </w:p>
        </w:tc>
        <w:tc>
          <w:tcPr>
            <w:tcW w:type="dxa" w:w="734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Save score、Click score、假 trend graph、chain of thought。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color w:val="172033"/>
          <w:sz w:val="36"/>
        </w:rPr>
        <w:t>8. AI 生成图片：完整产品流程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8.1 产品定位与入口</w:t>
      </w:r>
    </w:p>
    <w:p>
      <w:pPr>
        <w:widowControl/>
      </w:pPr>
      <w:r>
        <w:rPr>
          <w:rFonts w:ascii="Noto Sans CJK SC" w:hAnsi="Noto Sans CJK SC" w:eastAsia="Noto Sans CJK SC"/>
          <w:sz w:val="18"/>
        </w:rPr>
        <w:t>AI Image 是用户对当前 Pin Draft 的按需增强能力。它不覆盖原图，而是根据产品素材、参考图和创意方向生成新的 Pin Draft Cards。入口位于 Edit Pin → Generate AI Image；空状态可提供低权重 Create with AI。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1F7"/>
            <w:tcBorders>
              <w:top w:val="single" w:sz="4" w:color="EC4899"/>
              <w:left w:val="single" w:sz="4" w:color="EC4899"/>
              <w:bottom w:val="single" w:sz="4" w:color="EC4899"/>
              <w:right w:val="single" w:sz="4" w:color="EC4899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EC4899"/>
                <w:sz w:val="18"/>
              </w:rPr>
              <w:t xml:space="preserve">迁移原则  </w:t>
            </w:r>
            <w:r>
              <w:rPr>
                <w:rFonts w:ascii="Noto Sans CJK SC" w:hAnsi="Noto Sans CJK SC" w:eastAsia="Noto Sans CJK SC"/>
                <w:color w:val="2A3345"/>
                <w:sz w:val="18"/>
              </w:rPr>
              <w:t>Relocate, do not redesign：保留旧 Studio 已成熟的 Product Images、References、Creative Direction、Advanced Controls 和 Pin Settings，只把它们搬进 contextual Drawer。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8.2 Drawer 页面要素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64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顺序</w:t>
            </w:r>
          </w:p>
        </w:tc>
        <w:tc>
          <w:tcPr>
            <w:tcW w:type="dxa" w:w="223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691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页面要素 / 规则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1</w:t>
            </w:r>
          </w:p>
        </w:tc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Header</w:t>
            </w:r>
          </w:p>
        </w:tc>
        <w:tc>
          <w:tcPr>
            <w:tcW w:type="dxa" w:w="691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Generate AI Image；说明；Close。</w:t>
            </w:r>
          </w:p>
        </w:tc>
      </w:tr>
      <w:tr>
        <w:trPr>
          <w:cantSplit/>
        </w:trPr>
        <w:tc>
          <w:tcPr>
            <w:tcW w:type="dxa" w:w="6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2</w:t>
            </w:r>
          </w:p>
        </w:tc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Product images</w:t>
            </w:r>
          </w:p>
        </w:tc>
        <w:tc>
          <w:tcPr>
            <w:tcW w:type="dxa" w:w="691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当前 Pin image 自动为 #1；Add product images；可移除新增图但不可意外丢失原图。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3</w:t>
            </w:r>
          </w:p>
        </w:tc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Style references</w:t>
            </w:r>
          </w:p>
        </w:tc>
        <w:tc>
          <w:tcPr>
            <w:tcW w:type="dxa" w:w="691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已选参考图；Add reference；推荐参考图入口。</w:t>
            </w:r>
          </w:p>
        </w:tc>
      </w:tr>
      <w:tr>
        <w:trPr>
          <w:cantSplit/>
        </w:trPr>
        <w:tc>
          <w:tcPr>
            <w:tcW w:type="dxa" w:w="6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4</w:t>
            </w:r>
          </w:p>
        </w:tc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Recommended directions</w:t>
            </w:r>
          </w:p>
        </w:tc>
        <w:tc>
          <w:tcPr>
            <w:tcW w:type="dxa" w:w="691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根据产品和参考图展示方向卡片（如旧能力真实存在）。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5</w:t>
            </w:r>
          </w:p>
        </w:tc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Creative direction</w:t>
            </w:r>
          </w:p>
        </w:tc>
        <w:tc>
          <w:tcPr>
            <w:tcW w:type="dxa" w:w="691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自动生成；支持 Edit direction / Regenerate direction。</w:t>
            </w:r>
          </w:p>
        </w:tc>
      </w:tr>
      <w:tr>
        <w:trPr>
          <w:cantSplit/>
        </w:trPr>
        <w:tc>
          <w:tcPr>
            <w:tcW w:type="dxa" w:w="6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6</w:t>
            </w:r>
          </w:p>
        </w:tc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Advanced controls</w:t>
            </w:r>
          </w:p>
        </w:tc>
        <w:tc>
          <w:tcPr>
            <w:tcW w:type="dxa" w:w="691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风格、场景、构图、情绪等；默认折叠。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7</w:t>
            </w:r>
          </w:p>
        </w:tc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Pin settings</w:t>
            </w:r>
          </w:p>
        </w:tc>
        <w:tc>
          <w:tcPr>
            <w:tcW w:type="dxa" w:w="691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Model、Number of Pins、Aspect ratio、Result variety。</w:t>
            </w:r>
          </w:p>
        </w:tc>
      </w:tr>
      <w:tr>
        <w:trPr>
          <w:cantSplit/>
        </w:trPr>
        <w:tc>
          <w:tcPr>
            <w:tcW w:type="dxa" w:w="6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8</w:t>
            </w:r>
          </w:p>
        </w:tc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Summary</w:t>
            </w:r>
          </w:p>
        </w:tc>
        <w:tc>
          <w:tcPr>
            <w:tcW w:type="dxa" w:w="691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Products count、References count；仅展示真实信息。</w:t>
            </w:r>
          </w:p>
        </w:tc>
      </w:tr>
      <w:tr>
        <w:trPr>
          <w:cantSplit/>
        </w:trPr>
        <w:tc>
          <w:tcPr>
            <w:tcW w:type="dxa" w:w="6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9</w:t>
            </w:r>
          </w:p>
        </w:tc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Footer CTA</w:t>
            </w:r>
          </w:p>
        </w:tc>
        <w:tc>
          <w:tcPr>
            <w:tcW w:type="dxa" w:w="691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Generate N Pins；生成中防重复提交。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26480" cy="4569333"/>
            <wp:docPr id="1" name="Picture 1" descr="当前 AI Image Drawer 参考：本 PRD 要求补全推荐参考图入口、真实 Picker 和生成结果 Card 流程。" title="当前 AI Image Drawer 参考：本 PRD 要求补全推荐参考图入口、真实 Picker 和生成结果 Card 流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caeaa7-d878-4043-a99a-a5205836e49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56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widowControl/>
        <w:jc w:val="center"/>
      </w:pPr>
      <w:r>
        <w:rPr>
          <w:rFonts w:ascii="Noto Sans CJK SC" w:hAnsi="Noto Sans CJK SC" w:eastAsia="Noto Sans CJK SC"/>
          <w:color w:val="667085"/>
          <w:sz w:val="15"/>
        </w:rPr>
        <w:t>当前 AI Image Drawer 参考：本 PRD 要求补全推荐参考图入口、真实 Picker 和生成结果 Card 流程。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8.3 Product Images 规则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1. </w:t>
      </w:r>
      <w:r>
        <w:rPr>
          <w:rFonts w:ascii="Noto Sans CJK SC" w:hAnsi="Noto Sans CJK SC" w:eastAsia="Noto Sans CJK SC"/>
          <w:sz w:val="18"/>
        </w:rPr>
        <w:t>从某张 Pin Card 打开时，当前 Pin image 自动作为 Product image #1。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2. </w:t>
      </w:r>
      <w:r>
        <w:rPr>
          <w:rFonts w:ascii="Noto Sans CJK SC" w:hAnsi="Noto Sans CJK SC" w:eastAsia="Noto Sans CJK SC"/>
          <w:sz w:val="18"/>
        </w:rPr>
        <w:t>用户可增加其他产品图，用于产品组合、细节或不同角度。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3. </w:t>
      </w:r>
      <w:r>
        <w:rPr>
          <w:rFonts w:ascii="Noto Sans CJK SC" w:hAnsi="Noto Sans CJK SC" w:eastAsia="Noto Sans CJK SC"/>
          <w:sz w:val="18"/>
        </w:rPr>
        <w:t>Product image 是 AI 输入，不自动创建可发布 Pin。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4. </w:t>
      </w:r>
      <w:r>
        <w:rPr>
          <w:rFonts w:ascii="Noto Sans CJK SC" w:hAnsi="Noto Sans CJK SC" w:eastAsia="Noto Sans CJK SC"/>
          <w:sz w:val="18"/>
        </w:rPr>
        <w:t>点击 Add 必须打开真实 Product Picker，不允许空壳按钮。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5. </w:t>
      </w:r>
      <w:r>
        <w:rPr>
          <w:rFonts w:ascii="Noto Sans CJK SC" w:hAnsi="Noto Sans CJK SC" w:eastAsia="Noto Sans CJK SC"/>
          <w:sz w:val="18"/>
        </w:rPr>
        <w:t>空状态 Create with AI 进入时，必须先添加至少 1 张 Product image 或提供明确的纯提示词模式（若真实支持）。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8.4 Choose Product Images 页面要素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80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360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439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Header</w:t>
            </w:r>
          </w:p>
        </w:tc>
        <w:tc>
          <w:tcPr>
            <w:tcW w:type="dxa" w:w="36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Choose Product Images；Close</w:t>
            </w:r>
          </w:p>
        </w:tc>
        <w:tc>
          <w:tcPr>
            <w:tcW w:type="dxa" w:w="439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关闭返回 Drawer，不丢失已选项。</w:t>
            </w:r>
          </w:p>
        </w:tc>
      </w:tr>
      <w:tr>
        <w:trPr>
          <w:cantSplit/>
        </w:trPr>
        <w:tc>
          <w:tcPr>
            <w:tcW w:type="dxa" w:w="18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Tabs</w:t>
            </w:r>
          </w:p>
        </w:tc>
        <w:tc>
          <w:tcPr>
            <w:tcW w:type="dxa" w:w="36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My Products / Product Ideas</w:t>
            </w:r>
          </w:p>
        </w:tc>
        <w:tc>
          <w:tcPr>
            <w:tcW w:type="dxa" w:w="439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仅显示真实可用数据源。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Search</w:t>
            </w:r>
          </w:p>
        </w:tc>
        <w:tc>
          <w:tcPr>
            <w:tcW w:type="dxa" w:w="36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Search my products…</w:t>
            </w:r>
          </w:p>
        </w:tc>
        <w:tc>
          <w:tcPr>
            <w:tcW w:type="dxa" w:w="439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按标题、来源或标签筛选。</w:t>
            </w:r>
          </w:p>
        </w:tc>
      </w:tr>
      <w:tr>
        <w:trPr>
          <w:cantSplit/>
        </w:trPr>
        <w:tc>
          <w:tcPr>
            <w:tcW w:type="dxa" w:w="18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Actions</w:t>
            </w:r>
          </w:p>
        </w:tc>
        <w:tc>
          <w:tcPr>
            <w:tcW w:type="dxa" w:w="36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Upload product / Import from URL</w:t>
            </w:r>
          </w:p>
        </w:tc>
        <w:tc>
          <w:tcPr>
            <w:tcW w:type="dxa" w:w="439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复用真实上传和 URL import。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Filters</w:t>
            </w:r>
          </w:p>
        </w:tc>
        <w:tc>
          <w:tcPr>
            <w:tcW w:type="dxa" w:w="36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All / Amazon / Uploaded / URL Imported / Product Ideas / Recent</w:t>
            </w:r>
          </w:p>
        </w:tc>
        <w:tc>
          <w:tcPr>
            <w:tcW w:type="dxa" w:w="439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筛选结果数量可见。</w:t>
            </w:r>
          </w:p>
        </w:tc>
      </w:tr>
      <w:tr>
        <w:trPr>
          <w:cantSplit/>
        </w:trPr>
        <w:tc>
          <w:tcPr>
            <w:tcW w:type="dxa" w:w="18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Grid cards</w:t>
            </w:r>
          </w:p>
        </w:tc>
        <w:tc>
          <w:tcPr>
            <w:tcW w:type="dxa" w:w="36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图片、截断标题、source badge、selection state</w:t>
            </w:r>
          </w:p>
        </w:tc>
        <w:tc>
          <w:tcPr>
            <w:tcW w:type="dxa" w:w="439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支持多选；已选有明确勾选。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Footer</w:t>
            </w:r>
          </w:p>
        </w:tc>
        <w:tc>
          <w:tcPr>
            <w:tcW w:type="dxa" w:w="36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N products selected / Cancel / Add Selected</w:t>
            </w:r>
          </w:p>
        </w:tc>
        <w:tc>
          <w:tcPr>
            <w:tcW w:type="dxa" w:w="439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没有选择时 Add Selected disabled。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26480" cy="3182898"/>
            <wp:docPr id="2" name="Picture 2" descr="Product Picker 页面参考：必须作为真实选择器复用，不在 Drawer 内重复渲染一套产品库。" title="Product Picker 页面参考：必须作为真实选择器复用，不在 Drawer 内重复渲染一套产品库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e36625e-a2cd-49c7-bb00-0bce5767ed7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8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widowControl/>
        <w:jc w:val="center"/>
      </w:pPr>
      <w:r>
        <w:rPr>
          <w:rFonts w:ascii="Noto Sans CJK SC" w:hAnsi="Noto Sans CJK SC" w:eastAsia="Noto Sans CJK SC"/>
          <w:color w:val="667085"/>
          <w:sz w:val="15"/>
        </w:rPr>
        <w:t>Product Picker 页面参考：必须作为真实选择器复用，不在 Drawer 内重复渲染一套产品库。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8.5 Style References 规则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1. </w:t>
      </w:r>
      <w:r>
        <w:rPr>
          <w:rFonts w:ascii="Noto Sans CJK SC" w:hAnsi="Noto Sans CJK SC" w:eastAsia="Noto Sans CJK SC"/>
          <w:sz w:val="18"/>
        </w:rPr>
        <w:t>Style Reference 用于视觉风格、构图、氛围和场景参考，不是发布对象。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2. </w:t>
      </w:r>
      <w:r>
        <w:rPr>
          <w:rFonts w:ascii="Noto Sans CJK SC" w:hAnsi="Noto Sans CJK SC" w:eastAsia="Noto Sans CJK SC"/>
          <w:sz w:val="18"/>
        </w:rPr>
        <w:t>支持 My References、Pin Ideas、Upload、URL Import 和 Used before（以当前真实能力为准）。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3. </w:t>
      </w:r>
      <w:r>
        <w:rPr>
          <w:rFonts w:ascii="Noto Sans CJK SC" w:hAnsi="Noto Sans CJK SC" w:eastAsia="Noto Sans CJK SC"/>
          <w:sz w:val="18"/>
        </w:rPr>
        <w:t>用户可选择 0–4 张参考图；0 张时仅依赖 Product + Creative direction。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4. </w:t>
      </w:r>
      <w:r>
        <w:rPr>
          <w:rFonts w:ascii="Noto Sans CJK SC" w:hAnsi="Noto Sans CJK SC" w:eastAsia="Noto Sans CJK SC"/>
          <w:sz w:val="18"/>
        </w:rPr>
        <w:t>参考图不能直接变成 Pin Draft，也不能被 Schedule / Publish。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5. </w:t>
      </w:r>
      <w:r>
        <w:rPr>
          <w:rFonts w:ascii="Noto Sans CJK SC" w:hAnsi="Noto Sans CJK SC" w:eastAsia="Noto Sans CJK SC"/>
          <w:sz w:val="18"/>
        </w:rPr>
        <w:t>点击 Add 必须打开真实 Reference Picker。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8.6 Choose Pin References 页面要素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80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396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403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Header</w:t>
            </w:r>
          </w:p>
        </w:tc>
        <w:tc>
          <w:tcPr>
            <w:tcW w:type="dxa" w:w="39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Choose Pin References；Close</w:t>
            </w:r>
          </w:p>
        </w:tc>
        <w:tc>
          <w:tcPr>
            <w:tcW w:type="dxa" w:w="40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关闭返回 Drawer。</w:t>
            </w:r>
          </w:p>
        </w:tc>
      </w:tr>
      <w:tr>
        <w:trPr>
          <w:cantSplit/>
        </w:trPr>
        <w:tc>
          <w:tcPr>
            <w:tcW w:type="dxa" w:w="18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Tabs</w:t>
            </w:r>
          </w:p>
        </w:tc>
        <w:tc>
          <w:tcPr>
            <w:tcW w:type="dxa" w:w="39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My References / Recommended for this product / Pin Ideas</w:t>
            </w:r>
          </w:p>
        </w:tc>
        <w:tc>
          <w:tcPr>
            <w:tcW w:type="dxa" w:w="40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有 Product image 时默认推荐页可优先显示。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Search</w:t>
            </w:r>
          </w:p>
        </w:tc>
        <w:tc>
          <w:tcPr>
            <w:tcW w:type="dxa" w:w="39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Search my references…</w:t>
            </w:r>
          </w:p>
        </w:tc>
        <w:tc>
          <w:tcPr>
            <w:tcW w:type="dxa" w:w="40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搜索标题、类别、标签。</w:t>
            </w:r>
          </w:p>
        </w:tc>
      </w:tr>
      <w:tr>
        <w:trPr>
          <w:cantSplit/>
        </w:trPr>
        <w:tc>
          <w:tcPr>
            <w:tcW w:type="dxa" w:w="18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Actions</w:t>
            </w:r>
          </w:p>
        </w:tc>
        <w:tc>
          <w:tcPr>
            <w:tcW w:type="dxa" w:w="39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Upload reference / Import from URL</w:t>
            </w:r>
          </w:p>
        </w:tc>
        <w:tc>
          <w:tcPr>
            <w:tcW w:type="dxa" w:w="40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复用真实能力。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Filters</w:t>
            </w:r>
          </w:p>
        </w:tc>
        <w:tc>
          <w:tcPr>
            <w:tcW w:type="dxa" w:w="39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All / Uploaded / URL Imported / Saved from Pin Ideas / Recent / Used before</w:t>
            </w:r>
          </w:p>
        </w:tc>
        <w:tc>
          <w:tcPr>
            <w:tcW w:type="dxa" w:w="40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只显示真实来源。</w:t>
            </w:r>
          </w:p>
        </w:tc>
      </w:tr>
      <w:tr>
        <w:trPr>
          <w:cantSplit/>
        </w:trPr>
        <w:tc>
          <w:tcPr>
            <w:tcW w:type="dxa" w:w="18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Grid cards</w:t>
            </w:r>
          </w:p>
        </w:tc>
        <w:tc>
          <w:tcPr>
            <w:tcW w:type="dxa" w:w="39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图片、标题、来源、类别、selection state</w:t>
            </w:r>
          </w:p>
        </w:tc>
        <w:tc>
          <w:tcPr>
            <w:tcW w:type="dxa" w:w="40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支持多选；无法展示的来源不应出现空白卡。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Footer</w:t>
            </w:r>
          </w:p>
        </w:tc>
        <w:tc>
          <w:tcPr>
            <w:tcW w:type="dxa" w:w="39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N references selected / Cancel / Add Selected</w:t>
            </w:r>
          </w:p>
        </w:tc>
        <w:tc>
          <w:tcPr>
            <w:tcW w:type="dxa" w:w="40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最多 4 张；超限给清楚提示。</w:t>
            </w:r>
          </w:p>
        </w:tc>
      </w:tr>
    </w:tbl>
    <w:p>
      <w:pPr>
        <w:widowControl/>
        <w:spacing w:after="0"/>
      </w:pPr>
    </w:p>
    <w:p>
      <w:pPr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6126480" cy="3182898"/>
            <wp:docPr id="3" name="Picture 3" descr="Reference Picker 页面参考：在现有 My References / Pin Ideas 基础上增加 Recommended for this product。" title="Reference Picker 页面参考：在现有 My References / Pin Ideas 基础上增加 Recommended for this product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e5b074-8225-42c3-832f-3d9744123e8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82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widowControl/>
        <w:jc w:val="center"/>
      </w:pPr>
      <w:r>
        <w:rPr>
          <w:rFonts w:ascii="Noto Sans CJK SC" w:hAnsi="Noto Sans CJK SC" w:eastAsia="Noto Sans CJK SC"/>
          <w:color w:val="667085"/>
          <w:sz w:val="15"/>
        </w:rPr>
        <w:t>Reference Picker 页面参考：在现有 My References / Pin Ideas 基础上增加 Recommended for this product。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8.7 Creative Direction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59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720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行为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首次有产品图</w:t>
            </w:r>
          </w:p>
        </w:tc>
        <w:tc>
          <w:tcPr>
            <w:tcW w:type="dxa" w:w="72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自动生成一条简洁方向，明确主体、场景、光线和产品可见性。</w:t>
            </w:r>
          </w:p>
        </w:tc>
      </w:tr>
      <w:tr>
        <w:trPr>
          <w:cantSplit/>
        </w:trPr>
        <w:tc>
          <w:tcPr>
            <w:tcW w:type="dxa" w:w="259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新增 / 删除产品或参考图</w:t>
            </w:r>
          </w:p>
        </w:tc>
        <w:tc>
          <w:tcPr>
            <w:tcW w:type="dxa" w:w="72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提示方向可能过期；用户可 Regenerate direction。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Edit direction</w:t>
            </w:r>
          </w:p>
        </w:tc>
        <w:tc>
          <w:tcPr>
            <w:tcW w:type="dxa" w:w="72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进入可编辑文本；保留用户修改。</w:t>
            </w:r>
          </w:p>
        </w:tc>
      </w:tr>
      <w:tr>
        <w:trPr>
          <w:cantSplit/>
        </w:trPr>
        <w:tc>
          <w:tcPr>
            <w:tcW w:type="dxa" w:w="259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Regenerate direction</w:t>
            </w:r>
          </w:p>
        </w:tc>
        <w:tc>
          <w:tcPr>
            <w:tcW w:type="dxa" w:w="720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基于当前 Product + References 生成新方向，不修改最终 Pin 字段。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禁止</w:t>
            </w:r>
          </w:p>
        </w:tc>
        <w:tc>
          <w:tcPr>
            <w:tcW w:type="dxa" w:w="720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展示内部 prompt、模型推理或伪造推荐理由。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8.8 Pin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23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8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 / 默认</w:t>
            </w:r>
          </w:p>
        </w:tc>
        <w:tc>
          <w:tcPr>
            <w:tcW w:type="dxa" w:w="468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Model</w:t>
            </w:r>
          </w:p>
        </w:tc>
        <w:tc>
          <w:tcPr>
            <w:tcW w:type="dxa" w:w="288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Select / 当前可用默认模型</w:t>
            </w:r>
          </w:p>
        </w:tc>
        <w:tc>
          <w:tcPr>
            <w:tcW w:type="dxa" w:w="468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必须显示真实模型；用户选择与生成 metadata 一致。</w:t>
            </w:r>
          </w:p>
        </w:tc>
      </w:tr>
      <w:tr>
        <w:trPr>
          <w:cantSplit/>
        </w:trPr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Number of Pins</w:t>
            </w:r>
          </w:p>
        </w:tc>
        <w:tc>
          <w:tcPr>
            <w:tcW w:type="dxa" w:w="288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Select / 2 或产品默认</w:t>
            </w:r>
          </w:p>
        </w:tc>
        <w:tc>
          <w:tcPr>
            <w:tcW w:type="dxa" w:w="468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生成数量必须与 CTA 文案一致。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Aspect ratio</w:t>
            </w:r>
          </w:p>
        </w:tc>
        <w:tc>
          <w:tcPr>
            <w:tcW w:type="dxa" w:w="288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Select / Pinterest 2:3</w:t>
            </w:r>
          </w:p>
        </w:tc>
        <w:tc>
          <w:tcPr>
            <w:tcW w:type="dxa" w:w="468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只显示模型真实支持比例。</w:t>
            </w:r>
          </w:p>
        </w:tc>
      </w:tr>
      <w:tr>
        <w:trPr>
          <w:cantSplit/>
        </w:trPr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Result variety</w:t>
            </w:r>
          </w:p>
        </w:tc>
        <w:tc>
          <w:tcPr>
            <w:tcW w:type="dxa" w:w="288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Select / Distinct</w:t>
            </w:r>
          </w:p>
        </w:tc>
        <w:tc>
          <w:tcPr>
            <w:tcW w:type="dxa" w:w="468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定义结果差异程度；不要展示无法兑现的选项。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Advanced controls</w:t>
            </w:r>
          </w:p>
        </w:tc>
        <w:tc>
          <w:tcPr>
            <w:tcW w:type="dxa" w:w="288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Collapsed</w:t>
            </w:r>
          </w:p>
        </w:tc>
        <w:tc>
          <w:tcPr>
            <w:tcW w:type="dxa" w:w="468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Style / Scene / Composition / Mood 等旧能力迁入。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8.9 生成与结果规则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1. </w:t>
      </w:r>
      <w:r>
        <w:rPr>
          <w:rFonts w:ascii="Noto Sans CJK SC" w:hAnsi="Noto Sans CJK SC" w:eastAsia="Noto Sans CJK SC"/>
          <w:sz w:val="18"/>
        </w:rPr>
        <w:t>点击 Generate N Pins 前 flush Drawer 所有输入，并校验至少有可用主体或真实支持的纯 prompt。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2. </w:t>
      </w:r>
      <w:r>
        <w:rPr>
          <w:rFonts w:ascii="Noto Sans CJK SC" w:hAnsi="Noto Sans CJK SC" w:eastAsia="Noto Sans CJK SC"/>
          <w:sz w:val="18"/>
        </w:rPr>
        <w:t>立即在 Board 创建 N 个 Generating placeholder Cards，让用户清楚任务已启动。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3. </w:t>
      </w:r>
      <w:r>
        <w:rPr>
          <w:rFonts w:ascii="Noto Sans CJK SC" w:hAnsi="Noto Sans CJK SC" w:eastAsia="Noto Sans CJK SC"/>
          <w:sz w:val="18"/>
        </w:rPr>
        <w:t>生成成功后，每个 placeholder 更新图片并变为 Unscheduled。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4. </w:t>
      </w:r>
      <w:r>
        <w:rPr>
          <w:rFonts w:ascii="Noto Sans CJK SC" w:hAnsi="Noto Sans CJK SC" w:eastAsia="Noto Sans CJK SC"/>
          <w:sz w:val="18"/>
        </w:rPr>
        <w:t>每张新图都启动 image analysis、keyword recommendation，并可独立 Generate AI Copy。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5. </w:t>
      </w:r>
      <w:r>
        <w:rPr>
          <w:rFonts w:ascii="Noto Sans CJK SC" w:hAnsi="Noto Sans CJK SC" w:eastAsia="Noto Sans CJK SC"/>
          <w:sz w:val="18"/>
        </w:rPr>
        <w:t>生成失败的 Card 变 Failed，保留 Try again / Edit / Delete；成功结果不回滚。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6. </w:t>
      </w:r>
      <w:r>
        <w:rPr>
          <w:rFonts w:ascii="Noto Sans CJK SC" w:hAnsi="Noto Sans CJK SC" w:eastAsia="Noto Sans CJK SC"/>
          <w:sz w:val="18"/>
        </w:rPr>
        <w:t>用户可以关闭 Drawer，生成继续；完成后 Board 更新并给轻量通知。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3024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来源场景</w:t>
            </w:r>
          </w:p>
        </w:tc>
        <w:tc>
          <w:tcPr>
            <w:tcW w:type="dxa" w:w="252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16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parentDraftId</w:t>
            </w:r>
          </w:p>
        </w:tc>
        <w:tc>
          <w:tcPr>
            <w:tcW w:type="dxa" w:w="208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sourceImageUrl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从上传 Card 生成</w:t>
            </w:r>
          </w:p>
        </w:tc>
        <w:tc>
          <w:tcPr>
            <w:tcW w:type="dxa" w:w="252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ai_generated_from_upload</w:t>
            </w:r>
          </w:p>
        </w:tc>
        <w:tc>
          <w:tcPr>
            <w:tcW w:type="dxa" w:w="21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originalDraft.id</w:t>
            </w:r>
          </w:p>
        </w:tc>
        <w:tc>
          <w:tcPr>
            <w:tcW w:type="dxa" w:w="208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originalDraft.imageUrl</w:t>
            </w:r>
          </w:p>
        </w:tc>
      </w:tr>
      <w:tr>
        <w:trPr>
          <w:cantSplit/>
        </w:trPr>
        <w:tc>
          <w:tcPr>
            <w:tcW w:type="dxa" w:w="302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从 AI Card 再生成</w:t>
            </w:r>
          </w:p>
        </w:tc>
        <w:tc>
          <w:tcPr>
            <w:tcW w:type="dxa" w:w="252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ai_generated_from_upload 或版本来源</w:t>
            </w:r>
          </w:p>
        </w:tc>
        <w:tc>
          <w:tcPr>
            <w:tcW w:type="dxa" w:w="21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保留原 lineage</w:t>
            </w:r>
          </w:p>
        </w:tc>
        <w:tc>
          <w:tcPr>
            <w:tcW w:type="dxa" w:w="208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parent image URL</w:t>
            </w:r>
          </w:p>
        </w:tc>
      </w:tr>
      <w:tr>
        <w:trPr>
          <w:cantSplit/>
        </w:trPr>
        <w:tc>
          <w:tcPr>
            <w:tcW w:type="dxa" w:w="302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从空状态 Create with AI</w:t>
            </w:r>
          </w:p>
        </w:tc>
        <w:tc>
          <w:tcPr>
            <w:tcW w:type="dxa" w:w="252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ai_generated</w:t>
            </w:r>
          </w:p>
        </w:tc>
        <w:tc>
          <w:tcPr>
            <w:tcW w:type="dxa" w:w="21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空</w:t>
            </w:r>
          </w:p>
        </w:tc>
        <w:tc>
          <w:tcPr>
            <w:tcW w:type="dxa" w:w="208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空或主要 product URL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color w:val="172033"/>
          <w:sz w:val="36"/>
        </w:rPr>
        <w:t>9. 根据产品图片推荐 Pinterest 参考图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9.1 是否需要做与优先级</w:t>
      </w:r>
    </w:p>
    <w:p>
      <w:pPr>
        <w:widowControl/>
      </w:pPr>
      <w:r>
        <w:rPr>
          <w:rFonts w:ascii="Noto Sans CJK SC" w:hAnsi="Noto Sans CJK SC" w:eastAsia="Noto Sans CJK SC"/>
          <w:sz w:val="18"/>
        </w:rPr>
        <w:t>该功能值得做，但优先级低于核心发布闭环、共享 AI Copy 和真实 AI Image Picker。它直接增强 AI 生图质量和 Pinterest 差异化，应作为 P2 能力完整定义并在数据与展示合规满足后上线。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9.2 用户价值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用户不需要从零思考视觉风格，可以快速找到与商品匹配的场景、构图和情绪参考。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参考图与 Product image 分离，帮助用户理解“主体是什么”和“想要什么风格”。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提升生成结果的风格稳定性、Pinterest 感和可保存性。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9.3 入口与页面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45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入口</w:t>
            </w:r>
          </w:p>
        </w:tc>
        <w:tc>
          <w:tcPr>
            <w:tcW w:type="dxa" w:w="633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交互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AI Image Drawer → Style references</w:t>
            </w:r>
          </w:p>
        </w:tc>
        <w:tc>
          <w:tcPr>
            <w:tcW w:type="dxa" w:w="633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显示 “Recommended for this product” 或 “Find Pinterest references”。</w:t>
            </w:r>
          </w:p>
        </w:tc>
      </w:tr>
      <w:tr>
        <w:trPr>
          <w:cantSplit/>
        </w:trPr>
        <w:tc>
          <w:tcPr>
            <w:tcW w:type="dxa" w:w="345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Choose Pin References</w:t>
            </w:r>
          </w:p>
        </w:tc>
        <w:tc>
          <w:tcPr>
            <w:tcW w:type="dxa" w:w="633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增加 Recommended for this product Tab。</w:t>
            </w:r>
          </w:p>
        </w:tc>
      </w:tr>
      <w:tr>
        <w:trPr>
          <w:cantSplit/>
        </w:trPr>
        <w:tc>
          <w:tcPr>
            <w:tcW w:type="dxa" w:w="345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无 Product image</w:t>
            </w:r>
          </w:p>
        </w:tc>
        <w:tc>
          <w:tcPr>
            <w:tcW w:type="dxa" w:w="633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入口 disabled，提示 Add a product image first。</w:t>
            </w:r>
          </w:p>
        </w:tc>
      </w:tr>
      <w:tr>
        <w:trPr>
          <w:cantSplit/>
        </w:trPr>
        <w:tc>
          <w:tcPr>
            <w:tcW w:type="dxa" w:w="345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已有推荐缓存</w:t>
            </w:r>
          </w:p>
        </w:tc>
        <w:tc>
          <w:tcPr>
            <w:tcW w:type="dxa" w:w="633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优先直接显示，避免重复等待。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9.4 推荐结果页面要素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37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要素</w:t>
            </w:r>
          </w:p>
        </w:tc>
        <w:tc>
          <w:tcPr>
            <w:tcW w:type="dxa" w:w="741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内容与规则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标题</w:t>
            </w:r>
          </w:p>
        </w:tc>
        <w:tc>
          <w:tcPr>
            <w:tcW w:type="dxa" w:w="741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Recommended Pinterest references</w:t>
            </w:r>
          </w:p>
        </w:tc>
      </w:tr>
      <w:tr>
        <w:trPr>
          <w:cantSplit/>
        </w:trPr>
        <w:tc>
          <w:tcPr>
            <w:tcW w:type="dxa" w:w="23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说明</w:t>
            </w:r>
          </w:p>
        </w:tc>
        <w:tc>
          <w:tcPr>
            <w:tcW w:type="dxa" w:w="741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Inspired by your product image. Use selected images as style references.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结果数量</w:t>
            </w:r>
          </w:p>
        </w:tc>
        <w:tc>
          <w:tcPr>
            <w:tcW w:type="dxa" w:w="741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默认 12 张；可加载更多或 Refresh recommendations。</w:t>
            </w:r>
          </w:p>
        </w:tc>
      </w:tr>
      <w:tr>
        <w:trPr>
          <w:cantSplit/>
        </w:trPr>
        <w:tc>
          <w:tcPr>
            <w:tcW w:type="dxa" w:w="23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Reference Card</w:t>
            </w:r>
          </w:p>
        </w:tc>
        <w:tc>
          <w:tcPr>
            <w:tcW w:type="dxa" w:w="741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thumbnail、简短标题、category / source、可验证 popularity 信息（若有）。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选择</w:t>
            </w:r>
          </w:p>
        </w:tc>
        <w:tc>
          <w:tcPr>
            <w:tcW w:type="dxa" w:w="741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最多 4 张；选择状态清晰；Add Selected 返回 Drawer。</w:t>
            </w:r>
          </w:p>
        </w:tc>
      </w:tr>
      <w:tr>
        <w:trPr>
          <w:cantSplit/>
        </w:trPr>
        <w:tc>
          <w:tcPr>
            <w:tcW w:type="dxa" w:w="23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筛选</w:t>
            </w:r>
          </w:p>
        </w:tc>
        <w:tc>
          <w:tcPr>
            <w:tcW w:type="dxa" w:w="741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Layout / Style / Scene / Color 等仅在真实 metadata 支持时显示。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无结果</w:t>
            </w:r>
          </w:p>
        </w:tc>
        <w:tc>
          <w:tcPr>
            <w:tcW w:type="dxa" w:w="741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No relevant references found. Try Pin Ideas or upload your own reference.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9.5 推荐规则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1. </w:t>
      </w:r>
      <w:r>
        <w:rPr>
          <w:rFonts w:ascii="Noto Sans CJK SC" w:hAnsi="Noto Sans CJK SC" w:eastAsia="Noto Sans CJK SC"/>
          <w:sz w:val="18"/>
        </w:rPr>
        <w:t>理解 Product image 的商品类别、形态、颜色、材质和适合场景。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2. </w:t>
      </w:r>
      <w:r>
        <w:rPr>
          <w:rFonts w:ascii="Noto Sans CJK SC" w:hAnsi="Noto Sans CJK SC" w:eastAsia="Noto Sans CJK SC"/>
          <w:sz w:val="18"/>
        </w:rPr>
        <w:t>召回与商品相关、但不要求视觉一模一样的 Pinterest 参考图。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3. </w:t>
      </w:r>
      <w:r>
        <w:rPr>
          <w:rFonts w:ascii="Noto Sans CJK SC" w:hAnsi="Noto Sans CJK SC" w:eastAsia="Noto Sans CJK SC"/>
          <w:sz w:val="18"/>
        </w:rPr>
        <w:t>优先考虑语义相关性、视觉质量和可用的 Pinterest 表现指标。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4. </w:t>
      </w:r>
      <w:r>
        <w:rPr>
          <w:rFonts w:ascii="Noto Sans CJK SC" w:hAnsi="Noto Sans CJK SC" w:eastAsia="Noto Sans CJK SC"/>
          <w:sz w:val="18"/>
        </w:rPr>
        <w:t>过滤低清、无关、重复、带大量水印或明显侵权风险的结果。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5. </w:t>
      </w:r>
      <w:r>
        <w:rPr>
          <w:rFonts w:ascii="Noto Sans CJK SC" w:hAnsi="Noto Sans CJK SC" w:eastAsia="Noto Sans CJK SC"/>
          <w:sz w:val="18"/>
        </w:rPr>
        <w:t>推荐理由只显示简短可验证标签，例如 “similar warm bedroom styling”，不展示内部推理。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9.6 产品与合规规则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23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756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用途</w:t>
            </w:r>
          </w:p>
        </w:tc>
        <w:tc>
          <w:tcPr>
            <w:tcW w:type="dxa" w:w="75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只作为 Style Reference / inspiration，不创建 Draft，不直接发布。</w:t>
            </w:r>
          </w:p>
        </w:tc>
      </w:tr>
      <w:tr>
        <w:trPr>
          <w:cantSplit/>
        </w:trPr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来源</w:t>
            </w:r>
          </w:p>
        </w:tc>
        <w:tc>
          <w:tcPr>
            <w:tcW w:type="dxa" w:w="75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显示 Pinterest / Pin Ideas 来源和原始链接或归属信息（如产品设计要求）。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展示权利</w:t>
            </w:r>
          </w:p>
        </w:tc>
        <w:tc>
          <w:tcPr>
            <w:tcW w:type="dxa" w:w="75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只有明确允许在产品内展示的 thumbnail / metadata 才能使用。</w:t>
            </w:r>
          </w:p>
        </w:tc>
      </w:tr>
      <w:tr>
        <w:trPr>
          <w:cantSplit/>
        </w:trPr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避免复制</w:t>
            </w:r>
          </w:p>
        </w:tc>
        <w:tc>
          <w:tcPr>
            <w:tcW w:type="dxa" w:w="75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文案使用 “Reference inspiration”，不使用 “Copy this Pin”。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指标</w:t>
            </w:r>
          </w:p>
        </w:tc>
        <w:tc>
          <w:tcPr>
            <w:tcW w:type="dxa" w:w="75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没有真实 save/search 数据时不显示 Save Potential 或虚假热度。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color w:val="172033"/>
          <w:sz w:val="36"/>
        </w:rPr>
        <w:t>10. Schedule、Publish 与 Pinterest Board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10.1 Smart Schedule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1. </w:t>
      </w:r>
      <w:r>
        <w:rPr>
          <w:rFonts w:ascii="Noto Sans CJK SC" w:hAnsi="Noto Sans CJK SC" w:eastAsia="Noto Sans CJK SC"/>
          <w:sz w:val="18"/>
        </w:rPr>
        <w:t>Create Pins 不展示手动 Date / Time picker。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2. </w:t>
      </w:r>
      <w:r>
        <w:rPr>
          <w:rFonts w:ascii="Noto Sans CJK SC" w:hAnsi="Noto Sans CJK SC" w:eastAsia="Noto Sans CJK SC"/>
          <w:sz w:val="18"/>
        </w:rPr>
        <w:t>用户点击 Schedule 后：flush → validate → ensureScheduledPlanTime → persist。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3. </w:t>
      </w:r>
      <w:r>
        <w:rPr>
          <w:rFonts w:ascii="Noto Sans CJK SC" w:hAnsi="Noto Sans CJK SC" w:eastAsia="Noto Sans CJK SC"/>
          <w:sz w:val="18"/>
        </w:rPr>
        <w:t>成功显示 “Scheduled for Jul 12 at 10:20 AM.” 并更新为 Scheduled。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4. </w:t>
      </w:r>
      <w:r>
        <w:rPr>
          <w:rFonts w:ascii="Noto Sans CJK SC" w:hAnsi="Noto Sans CJK SC" w:eastAsia="Noto Sans CJK SC"/>
          <w:sz w:val="18"/>
        </w:rPr>
        <w:t>手动修改时间属于 Plan / Calendar 的 Edit scheduled Pin 场景。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10.2 Publish now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1. </w:t>
      </w:r>
      <w:r>
        <w:rPr>
          <w:rFonts w:ascii="Noto Sans CJK SC" w:hAnsi="Noto Sans CJK SC" w:eastAsia="Noto Sans CJK SC"/>
          <w:sz w:val="18"/>
        </w:rPr>
        <w:t>Publish now 是真实即时发布，不是把 schedule 时间设为现在。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2. </w:t>
      </w:r>
      <w:r>
        <w:rPr>
          <w:rFonts w:ascii="Noto Sans CJK SC" w:hAnsi="Noto Sans CJK SC" w:eastAsia="Noto Sans CJK SC"/>
          <w:sz w:val="18"/>
        </w:rPr>
        <w:t>动作前 flush 最新字段、校验、检查 public image URL、获取共享 in-flight lock。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3. </w:t>
      </w:r>
      <w:r>
        <w:rPr>
          <w:rFonts w:ascii="Noto Sans CJK SC" w:hAnsi="Noto Sans CJK SC" w:eastAsia="Noto Sans CJK SC"/>
          <w:sz w:val="18"/>
        </w:rPr>
        <w:t>成功保存 postedAt、remotePinId（如返回），清除 publishError。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4. </w:t>
      </w:r>
      <w:r>
        <w:rPr>
          <w:rFonts w:ascii="Noto Sans CJK SC" w:hAnsi="Noto Sans CJK SC" w:eastAsia="Noto Sans CJK SC"/>
          <w:sz w:val="18"/>
        </w:rPr>
        <w:t>失败保留 Card 和编辑内容，保存 publishError，状态变 Failed，提供 Retry publish。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10.3 Pinterest Board 与连接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304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45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UI</w:t>
            </w:r>
          </w:p>
        </w:tc>
        <w:tc>
          <w:tcPr>
            <w:tcW w:type="dxa" w:w="403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Connected + boards loaded</w:t>
            </w:r>
          </w:p>
        </w:tc>
        <w:tc>
          <w:tcPr>
            <w:tcW w:type="dxa" w:w="345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可搜索 Board selector</w:t>
            </w:r>
          </w:p>
        </w:tc>
        <w:tc>
          <w:tcPr>
            <w:tcW w:type="dxa" w:w="40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Plan 和 Create Pins 使用同一连接真源。</w:t>
            </w:r>
          </w:p>
        </w:tc>
      </w:tr>
      <w:tr>
        <w:trPr>
          <w:cantSplit/>
        </w:trPr>
        <w:tc>
          <w:tcPr>
            <w:tcW w:type="dxa" w:w="230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Not connected</w:t>
            </w:r>
          </w:p>
        </w:tc>
        <w:tc>
          <w:tcPr>
            <w:tcW w:type="dxa" w:w="345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Connect Pinterest</w:t>
            </w:r>
          </w:p>
        </w:tc>
        <w:tc>
          <w:tcPr>
            <w:tcW w:type="dxa" w:w="40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只有真正未连接时显示。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Token expired</w:t>
            </w:r>
          </w:p>
        </w:tc>
        <w:tc>
          <w:tcPr>
            <w:tcW w:type="dxa" w:w="345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Reconnect Pinterest</w:t>
            </w:r>
          </w:p>
        </w:tc>
        <w:tc>
          <w:tcPr>
            <w:tcW w:type="dxa" w:w="40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不能误写 Connect account。</w:t>
            </w:r>
          </w:p>
        </w:tc>
      </w:tr>
      <w:tr>
        <w:trPr>
          <w:cantSplit/>
        </w:trPr>
        <w:tc>
          <w:tcPr>
            <w:tcW w:type="dxa" w:w="230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Connected but API failed</w:t>
            </w:r>
          </w:p>
        </w:tc>
        <w:tc>
          <w:tcPr>
            <w:tcW w:type="dxa" w:w="345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Couldn’t load boards. Retry</w:t>
            </w:r>
          </w:p>
        </w:tc>
        <w:tc>
          <w:tcPr>
            <w:tcW w:type="dxa" w:w="40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例如 409 / 5xx 必须映射真实错误。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No boards</w:t>
            </w:r>
          </w:p>
        </w:tc>
        <w:tc>
          <w:tcPr>
            <w:tcW w:type="dxa" w:w="345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No boards found</w:t>
            </w:r>
          </w:p>
        </w:tc>
        <w:tc>
          <w:tcPr>
            <w:tcW w:type="dxa" w:w="40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提供 Refresh 或 Pinterest 管理指引。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10.4 Board 数据共享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Pinterest Boards 页面级或共享 hook 获取一次，提供 boards / loading / error / refresh / disconnected。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Create Pins、Plan 单 Pin、Batch Edit 和其他编辑面共用同一数据源。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不允许每张 Card 各自请求 boards。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color w:val="172033"/>
          <w:sz w:val="36"/>
        </w:rPr>
        <w:t>11. 与 Plan、Calendar、Batch Edit、History 的交互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11.1 Plan 单 Pin 编辑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23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756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字段</w:t>
            </w:r>
          </w:p>
        </w:tc>
        <w:tc>
          <w:tcPr>
            <w:tcW w:type="dxa" w:w="75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Title、Description、Website URL、Board、Product、Alt text 与 Create Pins 共用字段规则。</w:t>
            </w:r>
          </w:p>
        </w:tc>
      </w:tr>
      <w:tr>
        <w:trPr>
          <w:cantSplit/>
        </w:trPr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AI Copy</w:t>
            </w:r>
          </w:p>
        </w:tc>
        <w:tc>
          <w:tcPr>
            <w:tcW w:type="dxa" w:w="75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复用 PinAICopyPanel，放在 Title 上方。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时间</w:t>
            </w:r>
          </w:p>
        </w:tc>
        <w:tc>
          <w:tcPr>
            <w:tcW w:type="dxa" w:w="75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Plan 可显示 Edit date &amp; time / Update schedule。</w:t>
            </w:r>
          </w:p>
        </w:tc>
      </w:tr>
      <w:tr>
        <w:trPr>
          <w:cantSplit/>
        </w:trPr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发布账户</w:t>
            </w:r>
          </w:p>
        </w:tc>
        <w:tc>
          <w:tcPr>
            <w:tcW w:type="dxa" w:w="75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当前只展示真实可发布 Pinterest；未实现平台不作为可选账号。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保存</w:t>
            </w:r>
          </w:p>
        </w:tc>
        <w:tc>
          <w:tcPr>
            <w:tcW w:type="dxa" w:w="75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写回同一 Draft，Create Pins / Plan 状态同步。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11.2 Batch Edit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1. </w:t>
      </w:r>
      <w:r>
        <w:rPr>
          <w:rFonts w:ascii="Noto Sans CJK SC" w:hAnsi="Noto Sans CJK SC" w:eastAsia="Noto Sans CJK SC"/>
          <w:sz w:val="18"/>
        </w:rPr>
        <w:t>AI Copy 按每张 Pin 独立生成，不能把一段文案覆盖所有选择项。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2. </w:t>
      </w:r>
      <w:r>
        <w:rPr>
          <w:rFonts w:ascii="Noto Sans CJK SC" w:hAnsi="Noto Sans CJK SC" w:eastAsia="Noto Sans CJK SC"/>
          <w:sz w:val="18"/>
        </w:rPr>
        <w:t>显示进度 “Generating copy 3 / 12”。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3. </w:t>
      </w:r>
      <w:r>
        <w:rPr>
          <w:rFonts w:ascii="Noto Sans CJK SC" w:hAnsi="Noto Sans CJK SC" w:eastAsia="Noto Sans CJK SC"/>
          <w:sz w:val="18"/>
        </w:rPr>
        <w:t>单项失败保留原字段并继续其他 Pin；完成后显示 “10 updated, 2 failed”。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4. </w:t>
      </w:r>
      <w:r>
        <w:rPr>
          <w:rFonts w:ascii="Noto Sans CJK SC" w:hAnsi="Noto Sans CJK SC" w:eastAsia="Noto Sans CJK SC"/>
          <w:sz w:val="18"/>
        </w:rPr>
        <w:t>批量 Board / Schedule / Publish 使用共享连接、校验和 in-flight 保护。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5. </w:t>
      </w:r>
      <w:r>
        <w:rPr>
          <w:rFonts w:ascii="Noto Sans CJK SC" w:hAnsi="Noto Sans CJK SC" w:eastAsia="Noto Sans CJK SC"/>
          <w:sz w:val="18"/>
        </w:rPr>
        <w:t>Header 左侧显示 “N selected”；右侧只显示动作和关闭图标。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11.3 Weekly Plan / Calendar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09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669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刚上传 Unscheduled Draft</w:t>
            </w:r>
          </w:p>
        </w:tc>
        <w:tc>
          <w:tcPr>
            <w:tcW w:type="dxa" w:w="669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不进入 Weekly Plan / Calendar。</w:t>
            </w:r>
          </w:p>
        </w:tc>
      </w:tr>
      <w:tr>
        <w:trPr>
          <w:cantSplit/>
        </w:trPr>
        <w:tc>
          <w:tcPr>
            <w:tcW w:type="dxa" w:w="309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Scheduled / planned Draft</w:t>
            </w:r>
          </w:p>
        </w:tc>
        <w:tc>
          <w:tcPr>
            <w:tcW w:type="dxa" w:w="669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进入对应时间视图。</w:t>
            </w:r>
          </w:p>
        </w:tc>
      </w:tr>
      <w:tr>
        <w:trPr>
          <w:cantSplit/>
        </w:trPr>
        <w:tc>
          <w:tcPr>
            <w:tcW w:type="dxa" w:w="309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取消排程</w:t>
            </w:r>
          </w:p>
        </w:tc>
        <w:tc>
          <w:tcPr>
            <w:tcW w:type="dxa" w:w="669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从时间视图移除，但仍保留 Create Pins Draft。</w:t>
            </w:r>
          </w:p>
        </w:tc>
      </w:tr>
      <w:tr>
        <w:trPr>
          <w:cantSplit/>
        </w:trPr>
        <w:tc>
          <w:tcPr>
            <w:tcW w:type="dxa" w:w="309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编辑同步</w:t>
            </w:r>
          </w:p>
        </w:tc>
        <w:tc>
          <w:tcPr>
            <w:tcW w:type="dxa" w:w="669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Plan / Calendar 修改字段或时间后，Create Pins 立即反映。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11.4 History</w:t>
      </w:r>
    </w:p>
    <w:p>
      <w:pPr>
        <w:widowControl/>
      </w:pPr>
      <w:r>
        <w:rPr>
          <w:rFonts w:ascii="Noto Sans CJK SC" w:hAnsi="Noto Sans CJK SC" w:eastAsia="Noto Sans CJK SC"/>
          <w:sz w:val="18"/>
        </w:rPr>
        <w:t>History 在旧 GenerationSession / HistoryEntry 和未 Add to Plan 的结果迁移前继续保留，但不作为 Create Pins 主入口。迁移完成后再评估拆分为 Archive、Versions、Recently Generated 或 Activity log。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color w:val="172033"/>
          <w:sz w:val="36"/>
        </w:rPr>
        <w:t>12. 生命周期、数据对象与兼容规则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12.1 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1944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96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触发条件</w:t>
            </w:r>
          </w:p>
        </w:tc>
        <w:tc>
          <w:tcPr>
            <w:tcW w:type="dxa" w:w="388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Generating</w:t>
            </w:r>
          </w:p>
        </w:tc>
        <w:tc>
          <w:tcPr>
            <w:tcW w:type="dxa" w:w="39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生成任务进行中</w:t>
            </w:r>
          </w:p>
        </w:tc>
        <w:tc>
          <w:tcPr>
            <w:tcW w:type="dxa" w:w="388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可以是内存 + 持久任务状态；刷新不能永久卡死。</w:t>
            </w:r>
          </w:p>
        </w:tc>
      </w:tr>
      <w:tr>
        <w:trPr>
          <w:cantSplit/>
        </w:trPr>
        <w:tc>
          <w:tcPr>
            <w:tcW w:type="dxa" w:w="194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Posted</w:t>
            </w:r>
          </w:p>
        </w:tc>
        <w:tc>
          <w:tcPr>
            <w:tcW w:type="dxa" w:w="39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postedAt 或 remotePinId</w:t>
            </w:r>
          </w:p>
        </w:tc>
        <w:tc>
          <w:tcPr>
            <w:tcW w:type="dxa" w:w="388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最高优先级持久状态。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Failed</w:t>
            </w:r>
          </w:p>
        </w:tc>
        <w:tc>
          <w:tcPr>
            <w:tcW w:type="dxa" w:w="39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publishError 或生成失败</w:t>
            </w:r>
          </w:p>
        </w:tc>
        <w:tc>
          <w:tcPr>
            <w:tcW w:type="dxa" w:w="388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保留内容与重试入口。</w:t>
            </w:r>
          </w:p>
        </w:tc>
      </w:tr>
      <w:tr>
        <w:trPr>
          <w:cantSplit/>
        </w:trPr>
        <w:tc>
          <w:tcPr>
            <w:tcW w:type="dxa" w:w="194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Scheduled</w:t>
            </w:r>
          </w:p>
        </w:tc>
        <w:tc>
          <w:tcPr>
            <w:tcW w:type="dxa" w:w="39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scheduledDate / plannedAt</w:t>
            </w:r>
          </w:p>
        </w:tc>
        <w:tc>
          <w:tcPr>
            <w:tcW w:type="dxa" w:w="388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显示已分配时间。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Unscheduled</w:t>
            </w:r>
          </w:p>
        </w:tc>
        <w:tc>
          <w:tcPr>
            <w:tcW w:type="dxa" w:w="39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其余正常 Draft</w:t>
            </w:r>
          </w:p>
        </w:tc>
        <w:tc>
          <w:tcPr>
            <w:tcW w:type="dxa" w:w="388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字段缺失仍是 Unscheduled。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12.2 核心数据字段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37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字段组</w:t>
            </w:r>
          </w:p>
        </w:tc>
        <w:tc>
          <w:tcPr>
            <w:tcW w:type="dxa" w:w="741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Identity</w:t>
            </w:r>
          </w:p>
        </w:tc>
        <w:tc>
          <w:tcPr>
            <w:tcW w:type="dxa" w:w="741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id, createdAt, updatedAt, user/workspace ownership（如真实存在）</w:t>
            </w:r>
          </w:p>
        </w:tc>
      </w:tr>
      <w:tr>
        <w:trPr>
          <w:cantSplit/>
        </w:trPr>
        <w:tc>
          <w:tcPr>
            <w:tcW w:type="dxa" w:w="23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Media</w:t>
            </w:r>
          </w:p>
        </w:tc>
        <w:tc>
          <w:tcPr>
            <w:tcW w:type="dxa" w:w="741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imageUrl, mediaItems?, sourceImageUrl, width, height, aspectRatio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Source / lineage</w:t>
            </w:r>
          </w:p>
        </w:tc>
        <w:tc>
          <w:tcPr>
            <w:tcW w:type="dxa" w:w="741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source, parentDraftId, generation metadata</w:t>
            </w:r>
          </w:p>
        </w:tc>
      </w:tr>
      <w:tr>
        <w:trPr>
          <w:cantSplit/>
        </w:trPr>
        <w:tc>
          <w:tcPr>
            <w:tcW w:type="dxa" w:w="23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Copy</w:t>
            </w:r>
          </w:p>
        </w:tc>
        <w:tc>
          <w:tcPr>
            <w:tcW w:type="dxa" w:w="741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title, description, altText, tags, language, lengthPreset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Destination</w:t>
            </w:r>
          </w:p>
        </w:tc>
        <w:tc>
          <w:tcPr>
            <w:tcW w:type="dxa" w:w="741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destinationUrl, boardId, boardName</w:t>
            </w:r>
          </w:p>
        </w:tc>
      </w:tr>
      <w:tr>
        <w:trPr>
          <w:cantSplit/>
        </w:trPr>
        <w:tc>
          <w:tcPr>
            <w:tcW w:type="dxa" w:w="23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Lifecycle</w:t>
            </w:r>
          </w:p>
        </w:tc>
        <w:tc>
          <w:tcPr>
            <w:tcW w:type="dxa" w:w="741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scheduledAt / plannedAt, postedAt, remotePinId, publishError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AI analysis</w:t>
            </w:r>
          </w:p>
        </w:tc>
        <w:tc>
          <w:tcPr>
            <w:tcW w:type="dxa" w:w="741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imageAnalysisStatus, imageSummary, visibleObjects, colors, style, ocrText, imageCategory</w:t>
            </w:r>
          </w:p>
        </w:tc>
      </w:tr>
      <w:tr>
        <w:trPr>
          <w:cantSplit/>
        </w:trPr>
        <w:tc>
          <w:tcPr>
            <w:tcW w:type="dxa" w:w="23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Keywords</w:t>
            </w:r>
          </w:p>
        </w:tc>
        <w:tc>
          <w:tcPr>
            <w:tcW w:type="dxa" w:w="741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keywordStatus, recommendedKeywords, keywordSource, keywordUpdatedAt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12.3 Duplicate / Delete / Archive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23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756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Duplicate</w:t>
            </w:r>
          </w:p>
        </w:tc>
        <w:tc>
          <w:tcPr>
            <w:tcW w:type="dxa" w:w="75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复制媒体、文案、Board 等；清除 schedule、posted、remote ID、publishError 和 transient state。</w:t>
            </w:r>
          </w:p>
        </w:tc>
      </w:tr>
      <w:tr>
        <w:trPr>
          <w:cantSplit/>
        </w:trPr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Delete Draft / Failed</w:t>
            </w:r>
          </w:p>
        </w:tc>
        <w:tc>
          <w:tcPr>
            <w:tcW w:type="dxa" w:w="75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删除 Draft；按产品能力确认是否可恢复。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Delete Scheduled</w:t>
            </w:r>
          </w:p>
        </w:tc>
        <w:tc>
          <w:tcPr>
            <w:tcW w:type="dxa" w:w="75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说明会取消本地计划，并同步排程记录。</w:t>
            </w:r>
          </w:p>
        </w:tc>
      </w:tr>
      <w:tr>
        <w:trPr>
          <w:cantSplit/>
        </w:trPr>
        <w:tc>
          <w:tcPr>
            <w:tcW w:type="dxa" w:w="223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Posted</w:t>
            </w:r>
          </w:p>
        </w:tc>
        <w:tc>
          <w:tcPr>
            <w:tcW w:type="dxa" w:w="75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使用 Remove from VibePin board / Archive；明确不删除 Pinterest 远端 Pin。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color w:val="172033"/>
          <w:sz w:val="36"/>
        </w:rPr>
        <w:t>13. 状态、错误、响应式与可访问性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13.1 Loading / Empty / Success / Failure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216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352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UI</w:t>
            </w:r>
          </w:p>
        </w:tc>
        <w:tc>
          <w:tcPr>
            <w:tcW w:type="dxa" w:w="4104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保留规则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上传中</w:t>
            </w:r>
          </w:p>
        </w:tc>
        <w:tc>
          <w:tcPr>
            <w:tcW w:type="dxa" w:w="35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每文件 progress / skeleton</w:t>
            </w:r>
          </w:p>
        </w:tc>
        <w:tc>
          <w:tcPr>
            <w:tcW w:type="dxa" w:w="410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其他 Card 可操作。</w:t>
            </w:r>
          </w:p>
        </w:tc>
      </w:tr>
      <w:tr>
        <w:trPr>
          <w:cantSplit/>
        </w:trPr>
        <w:tc>
          <w:tcPr>
            <w:tcW w:type="dxa" w:w="21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AI Copy 生成中</w:t>
            </w:r>
          </w:p>
        </w:tc>
        <w:tc>
          <w:tcPr>
            <w:tcW w:type="dxa" w:w="35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Creating Pinterest copy…</w:t>
            </w:r>
          </w:p>
        </w:tc>
        <w:tc>
          <w:tcPr>
            <w:tcW w:type="dxa" w:w="410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保留现有字段。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AI Image 生成中</w:t>
            </w:r>
          </w:p>
        </w:tc>
        <w:tc>
          <w:tcPr>
            <w:tcW w:type="dxa" w:w="35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Generating placeholder Cards</w:t>
            </w:r>
          </w:p>
        </w:tc>
        <w:tc>
          <w:tcPr>
            <w:tcW w:type="dxa" w:w="410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关闭 Drawer 后任务继续。</w:t>
            </w:r>
          </w:p>
        </w:tc>
      </w:tr>
      <w:tr>
        <w:trPr>
          <w:cantSplit/>
        </w:trPr>
        <w:tc>
          <w:tcPr>
            <w:tcW w:type="dxa" w:w="21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关键词准备中</w:t>
            </w:r>
          </w:p>
        </w:tc>
        <w:tc>
          <w:tcPr>
            <w:tcW w:type="dxa" w:w="35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Preparing keyword context…（可隐藏）</w:t>
            </w:r>
          </w:p>
        </w:tc>
        <w:tc>
          <w:tcPr>
            <w:tcW w:type="dxa" w:w="410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不阻塞编辑。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部分失败</w:t>
            </w:r>
          </w:p>
        </w:tc>
        <w:tc>
          <w:tcPr>
            <w:tcW w:type="dxa" w:w="352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显示成功/失败数量</w:t>
            </w:r>
          </w:p>
        </w:tc>
        <w:tc>
          <w:tcPr>
            <w:tcW w:type="dxa" w:w="410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不回滚成功项。</w:t>
            </w:r>
          </w:p>
        </w:tc>
      </w:tr>
      <w:tr>
        <w:trPr>
          <w:cantSplit/>
        </w:trPr>
        <w:tc>
          <w:tcPr>
            <w:tcW w:type="dxa" w:w="216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保存失败</w:t>
            </w:r>
          </w:p>
        </w:tc>
        <w:tc>
          <w:tcPr>
            <w:tcW w:type="dxa" w:w="352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Failed to save / Retry</w:t>
            </w:r>
          </w:p>
        </w:tc>
        <w:tc>
          <w:tcPr>
            <w:tcW w:type="dxa" w:w="410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保留输入。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13.2 错误规则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用户输入、权限、第三方服务、质量门和系统配置错误必须分开。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UI 不显示内部错误码、draft ID、provider raw error 或 debug reason。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连接失败不能一律显示 “Connect account”。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生成失败不能用 generic fallback 冒充成功。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13.3 响应式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01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视口</w:t>
            </w:r>
          </w:p>
        </w:tc>
        <w:tc>
          <w:tcPr>
            <w:tcW w:type="dxa" w:w="777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布局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Desktop</w:t>
            </w:r>
          </w:p>
        </w:tc>
        <w:tc>
          <w:tcPr>
            <w:tcW w:type="dxa" w:w="77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3–4 列 Card；AI Drawer 右侧；Picker 使用大尺寸 Modal。</w:t>
            </w:r>
          </w:p>
        </w:tc>
      </w:tr>
      <w:tr>
        <w:trPr>
          <w:cantSplit/>
        </w:trPr>
        <w:tc>
          <w:tcPr>
            <w:tcW w:type="dxa" w:w="201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Tablet</w:t>
            </w:r>
          </w:p>
        </w:tc>
        <w:tc>
          <w:tcPr>
            <w:tcW w:type="dxa" w:w="77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2 列 Card；Drawer 宽度适配；按钮不挤压。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Mobile</w:t>
            </w:r>
          </w:p>
        </w:tc>
        <w:tc>
          <w:tcPr>
            <w:tcW w:type="dxa" w:w="77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1 列 Card；Modal/Drawer max-width: calc(100vw - 32px)；底部 CTA 固定。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13.4 可访问性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所有输入有可见 label；错误与字段关联。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Modal/Drawer 有焦点锁定，Esc 关闭遵守未保存/进行中规则。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图标按钮有 aria-label；More / Close 点击面积符合要求。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图片有 alt；AI 生成 alt text 仍可编辑。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状态不能只依赖颜色表达。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color w:val="172033"/>
          <w:sz w:val="36"/>
        </w:rPr>
        <w:t>14. 衡量指标、验收标准与 QA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14.1 核心指标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316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6624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 / 关注点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Upload → Card latency</w:t>
            </w:r>
          </w:p>
        </w:tc>
        <w:tc>
          <w:tcPr>
            <w:tcW w:type="dxa" w:w="662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感知 ≤1 秒；不等待 AI。</w:t>
            </w:r>
          </w:p>
        </w:tc>
      </w:tr>
      <w:tr>
        <w:trPr>
          <w:cantSplit/>
        </w:trPr>
        <w:tc>
          <w:tcPr>
            <w:tcW w:type="dxa" w:w="316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Upload → analysis ready</w:t>
            </w:r>
          </w:p>
        </w:tc>
        <w:tc>
          <w:tcPr>
            <w:tcW w:type="dxa" w:w="662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后台 3–15 秒；记录失败率。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Generate copy latency</w:t>
            </w:r>
          </w:p>
        </w:tc>
        <w:tc>
          <w:tcPr>
            <w:tcW w:type="dxa" w:w="662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缓存路径目标 1–4 秒；记录 p50 / p95。</w:t>
            </w:r>
          </w:p>
        </w:tc>
      </w:tr>
      <w:tr>
        <w:trPr>
          <w:cantSplit/>
        </w:trPr>
        <w:tc>
          <w:tcPr>
            <w:tcW w:type="dxa" w:w="316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AI copy quality reject rate</w:t>
            </w:r>
          </w:p>
        </w:tc>
        <w:tc>
          <w:tcPr>
            <w:tcW w:type="dxa" w:w="662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持续监控 generic / irrelevant / duplicate。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Keyword relevance</w:t>
            </w:r>
          </w:p>
        </w:tc>
        <w:tc>
          <w:tcPr>
            <w:tcW w:type="dxa" w:w="662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用户使用率、移除率、无关反馈。</w:t>
            </w:r>
          </w:p>
        </w:tc>
      </w:tr>
      <w:tr>
        <w:trPr>
          <w:cantSplit/>
        </w:trPr>
        <w:tc>
          <w:tcPr>
            <w:tcW w:type="dxa" w:w="316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AI Image completion rate</w:t>
            </w:r>
          </w:p>
        </w:tc>
        <w:tc>
          <w:tcPr>
            <w:tcW w:type="dxa" w:w="662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生成成功、失败、Retry、参考图使用率。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Schedule / Publish completion</w:t>
            </w:r>
          </w:p>
        </w:tc>
        <w:tc>
          <w:tcPr>
            <w:tcW w:type="dxa" w:w="662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核心漏斗与失败原因。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14.2 核心 Given / When / Then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  <w:cantSplit/>
        </w:trPr>
        <w:tc>
          <w:tcPr>
            <w:tcW w:type="dxa" w:w="316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Given</w:t>
            </w:r>
          </w:p>
        </w:tc>
        <w:tc>
          <w:tcPr>
            <w:tcW w:type="dxa" w:w="244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When</w:t>
            </w:r>
          </w:p>
        </w:tc>
        <w:tc>
          <w:tcPr>
            <w:tcW w:type="dxa" w:w="4176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Then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用户上传 3 张有效图片</w:t>
            </w:r>
          </w:p>
        </w:tc>
        <w:tc>
          <w:tcPr>
            <w:tcW w:type="dxa" w:w="24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上传完成</w:t>
            </w:r>
          </w:p>
        </w:tc>
        <w:tc>
          <w:tcPr>
            <w:tcW w:type="dxa" w:w="41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立即出现 3 张 Unscheduled Cards；分析后台开始。</w:t>
            </w:r>
          </w:p>
        </w:tc>
      </w:tr>
      <w:tr>
        <w:trPr>
          <w:cantSplit/>
        </w:trPr>
        <w:tc>
          <w:tcPr>
            <w:tcW w:type="dxa" w:w="316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图片分析 ready</w:t>
            </w:r>
          </w:p>
        </w:tc>
        <w:tc>
          <w:tcPr>
            <w:tcW w:type="dxa" w:w="24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点击 Generate copy</w:t>
            </w:r>
          </w:p>
        </w:tc>
        <w:tc>
          <w:tcPr>
            <w:tcW w:type="dxa" w:w="41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使用缓存上下文生成 grounded copy，失败不覆盖。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已连接 Pinterest</w:t>
            </w:r>
          </w:p>
        </w:tc>
        <w:tc>
          <w:tcPr>
            <w:tcW w:type="dxa" w:w="24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打开 Board selector</w:t>
            </w:r>
          </w:p>
        </w:tc>
        <w:tc>
          <w:tcPr>
            <w:tcW w:type="dxa" w:w="41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展示可搜索 Board，不提示 Connect。</w:t>
            </w:r>
          </w:p>
        </w:tc>
      </w:tr>
      <w:tr>
        <w:trPr>
          <w:cantSplit/>
        </w:trPr>
        <w:tc>
          <w:tcPr>
            <w:tcW w:type="dxa" w:w="316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用户从 Card 打开 AI Image</w:t>
            </w:r>
          </w:p>
        </w:tc>
        <w:tc>
          <w:tcPr>
            <w:tcW w:type="dxa" w:w="24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Drawer 打开</w:t>
            </w:r>
          </w:p>
        </w:tc>
        <w:tc>
          <w:tcPr>
            <w:tcW w:type="dxa" w:w="41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当前图自动 Product #1，旧成熟能力可用。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用户选择 2 Product + 3 References</w:t>
            </w:r>
          </w:p>
        </w:tc>
        <w:tc>
          <w:tcPr>
            <w:tcW w:type="dxa" w:w="24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点击 Generate 2 Pins</w:t>
            </w:r>
          </w:p>
        </w:tc>
        <w:tc>
          <w:tcPr>
            <w:tcW w:type="dxa" w:w="41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创建 2 个新 Cards，原 Card 保留。</w:t>
            </w:r>
          </w:p>
        </w:tc>
      </w:tr>
      <w:tr>
        <w:trPr>
          <w:cantSplit/>
        </w:trPr>
        <w:tc>
          <w:tcPr>
            <w:tcW w:type="dxa" w:w="316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产品图存在且推荐数据可用</w:t>
            </w:r>
          </w:p>
        </w:tc>
        <w:tc>
          <w:tcPr>
            <w:tcW w:type="dxa" w:w="24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打开 Recommended for this product</w:t>
            </w:r>
          </w:p>
        </w:tc>
        <w:tc>
          <w:tcPr>
            <w:tcW w:type="dxa" w:w="41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显示相关参考图，最多选择 4 张。</w:t>
            </w:r>
          </w:p>
        </w:tc>
      </w:tr>
      <w:tr>
        <w:trPr>
          <w:cantSplit/>
        </w:trPr>
        <w:tc>
          <w:tcPr>
            <w:tcW w:type="dxa" w:w="316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Batch 选择 10 Pins</w:t>
            </w:r>
          </w:p>
        </w:tc>
        <w:tc>
          <w:tcPr>
            <w:tcW w:type="dxa" w:w="24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生成 AI Copy</w:t>
            </w:r>
          </w:p>
        </w:tc>
        <w:tc>
          <w:tcPr>
            <w:tcW w:type="dxa" w:w="4176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逐 Pin 生成；失败项不覆盖；显示汇总。</w:t>
            </w:r>
          </w:p>
        </w:tc>
      </w:tr>
      <w:tr>
        <w:trPr>
          <w:cantSplit/>
        </w:trPr>
        <w:tc>
          <w:tcPr>
            <w:tcW w:type="dxa" w:w="316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Unscheduled Draft 缺 Board</w:t>
            </w:r>
          </w:p>
        </w:tc>
        <w:tc>
          <w:tcPr>
            <w:tcW w:type="dxa" w:w="24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点击 Schedule</w:t>
            </w:r>
          </w:p>
        </w:tc>
        <w:tc>
          <w:tcPr>
            <w:tcW w:type="dxa" w:w="4176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4"/>
              </w:rPr>
              <w:t>就地显示 Board 错误，生命周期仍为 Unscheduled。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14.3 QA 回归清单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上传：多文件、部分失败、重复图、刷新、慢网、公共 URL。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AI Copy：fast path、fallback、语言、长度、Regenerate、质量失败、provider 失败。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Keywords：相关性、无结果、非英语、过宽泛和 keyword stuffing。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AI Image：真实 Product/Reference Picker、推荐参考图、生成中关闭、部分失败、lineage。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Boards：已连接、未连接、token 过期、409、无 Board、共享请求。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Schedule / Publish：flush、校验、重复点击、批量并发、失败重试。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Plan / Batch / Calendar：共享字段和状态同步。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Responsive / accessibility：键盘、焦点、屏幕宽度和内部滚动。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color w:val="172033"/>
          <w:sz w:val="36"/>
        </w:rPr>
        <w:t>15. Fable 代码审查与优化建议任务书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15.1 审查目标</w:t>
      </w:r>
    </w:p>
    <w:p>
      <w:pPr>
        <w:widowControl/>
      </w:pPr>
      <w:r>
        <w:rPr>
          <w:rFonts w:ascii="Noto Sans CJK SC" w:hAnsi="Noto Sans CJK SC" w:eastAsia="Noto Sans CJK SC"/>
          <w:sz w:val="18"/>
        </w:rPr>
        <w:t>Fable 需要以本 PRD 为产品基线，先审计现有代码和真实浏览器行为，再提出分阶段优化建议。审查不是立即重写页面，也不能只根据截图判断功能已完成。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15.2 审查顺序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1. </w:t>
      </w:r>
      <w:r>
        <w:rPr>
          <w:rFonts w:ascii="Noto Sans CJK SC" w:hAnsi="Noto Sans CJK SC" w:eastAsia="Noto Sans CJK SC"/>
          <w:sz w:val="18"/>
        </w:rPr>
        <w:t>Create Pins 主页面、Pin Card、Edit 字段、状态和保存。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2. </w:t>
      </w:r>
      <w:r>
        <w:rPr>
          <w:rFonts w:ascii="Noto Sans CJK SC" w:hAnsi="Noto Sans CJK SC" w:eastAsia="Noto Sans CJK SC"/>
          <w:sz w:val="18"/>
        </w:rPr>
        <w:t>Upload → Draft → 持久化 → 图片分析 → keyword 的真实链路。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3. </w:t>
      </w:r>
      <w:r>
        <w:rPr>
          <w:rFonts w:ascii="Noto Sans CJK SC" w:hAnsi="Noto Sans CJK SC" w:eastAsia="Noto Sans CJK SC"/>
          <w:sz w:val="18"/>
        </w:rPr>
        <w:t>AI Copy 共用组件/API 是否在 Create Pins、Plan、Batch Edit 一致。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4. </w:t>
      </w:r>
      <w:r>
        <w:rPr>
          <w:rFonts w:ascii="Noto Sans CJK SC" w:hAnsi="Noto Sans CJK SC" w:eastAsia="Noto Sans CJK SC"/>
          <w:sz w:val="18"/>
        </w:rPr>
        <w:t>AI Image Drawer、Product Picker、Reference Picker、生成结果 Card 和 lineage。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5. </w:t>
      </w:r>
      <w:r>
        <w:rPr>
          <w:rFonts w:ascii="Noto Sans CJK SC" w:hAnsi="Noto Sans CJK SC" w:eastAsia="Noto Sans CJK SC"/>
          <w:sz w:val="18"/>
        </w:rPr>
        <w:t>“Recommended for this product” 需要哪些现有数据、索引和展示授权。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6. </w:t>
      </w:r>
      <w:r>
        <w:rPr>
          <w:rFonts w:ascii="Noto Sans CJK SC" w:hAnsi="Noto Sans CJK SC" w:eastAsia="Noto Sans CJK SC"/>
          <w:sz w:val="18"/>
        </w:rPr>
        <w:t>Pinterest connection / Boards 的单一真源和 409 错误。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7. </w:t>
      </w:r>
      <w:r>
        <w:rPr>
          <w:rFonts w:ascii="Noto Sans CJK SC" w:hAnsi="Noto Sans CJK SC" w:eastAsia="Noto Sans CJK SC"/>
          <w:sz w:val="18"/>
        </w:rPr>
        <w:t>Schedule / Publish 的 flush、校验、公共 URL、并发和失败恢复。</w:t>
      </w:r>
    </w:p>
    <w:p>
      <w:pPr>
        <w:widowControl/>
        <w:spacing w:after="40"/>
        <w:ind w:left="403" w:hanging="317"/>
      </w:pPr>
      <w:r>
        <w:rPr>
          <w:rFonts w:ascii="Noto Sans CJK SC" w:hAnsi="Noto Sans CJK SC" w:eastAsia="Noto Sans CJK SC"/>
          <w:b/>
          <w:color w:val="7C3AED"/>
        </w:rPr>
        <w:t xml:space="preserve">8. </w:t>
      </w:r>
      <w:r>
        <w:rPr>
          <w:rFonts w:ascii="Noto Sans CJK SC" w:hAnsi="Noto Sans CJK SC" w:eastAsia="Noto Sans CJK SC"/>
          <w:sz w:val="18"/>
        </w:rPr>
        <w:t>Weekly Plan / Calendar / History 的选择器和兼容。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15.3 Fable 必须交付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2448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7344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Current-state map</w:t>
            </w:r>
          </w:p>
        </w:tc>
        <w:tc>
          <w:tcPr>
            <w:tcW w:type="dxa" w:w="734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真实文件、组件、API、store、调用链和数据来源。</w:t>
            </w:r>
          </w:p>
        </w:tc>
      </w:tr>
      <w:tr>
        <w:trPr>
          <w:cantSplit/>
        </w:trPr>
        <w:tc>
          <w:tcPr>
            <w:tcW w:type="dxa" w:w="24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PRD gap matrix</w:t>
            </w:r>
          </w:p>
        </w:tc>
        <w:tc>
          <w:tcPr>
            <w:tcW w:type="dxa" w:w="734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每条需求标记 Done / Partial / Missing / Contradictory / Unknown。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Risk list</w:t>
            </w:r>
          </w:p>
        </w:tc>
        <w:tc>
          <w:tcPr>
            <w:tcW w:type="dxa" w:w="734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P0 上线阻塞、数据兼容、权限、并发、回滚和技术债。</w:t>
            </w:r>
          </w:p>
        </w:tc>
      </w:tr>
      <w:tr>
        <w:trPr>
          <w:cantSplit/>
        </w:trPr>
        <w:tc>
          <w:tcPr>
            <w:tcW w:type="dxa" w:w="24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Product / UX recommendations</w:t>
            </w:r>
          </w:p>
        </w:tc>
        <w:tc>
          <w:tcPr>
            <w:tcW w:type="dxa" w:w="734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基于本 PRD指出哪些应保留、简化、暂缓。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Implementation plan</w:t>
            </w:r>
          </w:p>
        </w:tc>
        <w:tc>
          <w:tcPr>
            <w:tcW w:type="dxa" w:w="7344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按 P0/P1/P2 分阶段，说明最小修改面和依赖。</w:t>
            </w:r>
          </w:p>
        </w:tc>
      </w:tr>
      <w:tr>
        <w:trPr>
          <w:cantSplit/>
        </w:trPr>
        <w:tc>
          <w:tcPr>
            <w:tcW w:type="dxa" w:w="2448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Verification plan</w:t>
            </w:r>
          </w:p>
        </w:tc>
        <w:tc>
          <w:tcPr>
            <w:tcW w:type="dxa" w:w="7344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真实浏览器、API、刷新、失败、跨页面和回滚测试。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15.4 禁止事项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未经审计整页重写 studio/page.tsx。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为 Create Pins、Plan、Batch 各自复制 AI Copy 或 Board 逻辑。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为了显示功能而创建空壳 Add / Generate / Connect 按钮。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在没有时间序列时叫 Trending；在没有授权时直接展示爬取图。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删除 History 或破坏旧 Draft / feature flag 回滚可见性。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15.5 可直接交给 Fable 的审查指令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  <w:tcBorders>
              <w:top w:val="single" w:sz="3" w:color="D9DCE5"/>
              <w:left w:val="single" w:sz="3" w:color="D9DCE5"/>
              <w:bottom w:val="single" w:sz="3" w:color="D9DCE5"/>
              <w:right w:val="single" w:sz="3" w:color="D9DCE5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Audit the current Create Pins implementation against the attached PRD.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Do not implement immediately.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First produce: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1) current-state architecture map with file/API/store evidence;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2) requirement gap matrix;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3) P0/P1/P2 risk-ranked recommendations;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4) minimal-change implementation plan;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5) browser/API/refresh/failure verification plan.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Pay special attention to: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- shared AI Copy across Create Pins, Plan and Batch Edit;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- complete AI Image Drawer and real Product/Reference pickers;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- product-image-based Pinterest reference recommendations;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- Pinterest connection/boards single source of truth;</w:t>
            </w:r>
            <w:r>
              <w:br/>
            </w:r>
            <w:r>
              <w:rPr>
                <w:rFonts w:ascii="Noto Sans Mono CJK SC" w:hAnsi="Noto Sans Mono CJK SC" w:eastAsia="Noto Sans Mono CJK SC"/>
                <w:color w:val="172033"/>
                <w:sz w:val="16"/>
              </w:rPr>
              <w:t>- draft persistence, upload public URLs, schedule/publish flush and concurrency.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color w:val="172033"/>
          <w:sz w:val="36"/>
        </w:rPr>
        <w:t>16. 未决问题与发布门槛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16.1 未决问题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  <w:cantSplit/>
        </w:trPr>
        <w:tc>
          <w:tcPr>
            <w:tcW w:type="dxa" w:w="4320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5472"/>
            <w:shd w:fill="7C3AED"/>
            <w:tcMar>
              <w:top w:w="80" w:type="dxa"/>
              <w:start w:w="75" w:type="dxa"/>
              <w:bottom w:w="80" w:type="dxa"/>
              <w:end w:w="75" w:type="dxa"/>
            </w:tcMar>
            <w:tcBorders>
              <w:top w:val="single" w:sz="2" w:color="7C3AED"/>
              <w:left w:val="single" w:sz="2" w:color="7C3AED"/>
              <w:bottom w:val="single" w:sz="2" w:color="7C3AED"/>
              <w:right w:val="single" w:sz="2" w:color="7C3AED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建议决策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Pinterest 参考图数据能否在产品内展示 thumbnail？</w:t>
            </w:r>
          </w:p>
        </w:tc>
        <w:tc>
          <w:tcPr>
            <w:tcW w:type="dxa" w:w="547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上线前确认来源、缓存、归属和使用权；不满足则只提供跳转或不开放。</w:t>
            </w:r>
          </w:p>
        </w:tc>
      </w:tr>
      <w:tr>
        <w:trPr>
          <w:cantSplit/>
        </w:trPr>
        <w:tc>
          <w:tcPr>
            <w:tcW w:type="dxa" w:w="432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推荐参考图是否有真实 Save / Search 指标？</w:t>
            </w:r>
          </w:p>
        </w:tc>
        <w:tc>
          <w:tcPr>
            <w:tcW w:type="dxa" w:w="547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有才展示；否则只展示相关性和类别。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Style References 最大数量？</w:t>
            </w:r>
          </w:p>
        </w:tc>
        <w:tc>
          <w:tcPr>
            <w:tcW w:type="dxa" w:w="547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v1 建议 4 张，需结合生成模型上限验证。</w:t>
            </w:r>
          </w:p>
        </w:tc>
      </w:tr>
      <w:tr>
        <w:trPr>
          <w:cantSplit/>
        </w:trPr>
        <w:tc>
          <w:tcPr>
            <w:tcW w:type="dxa" w:w="432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Draft 是否继续 localStorage-only？</w:t>
            </w:r>
          </w:p>
        </w:tc>
        <w:tc>
          <w:tcPr>
            <w:tcW w:type="dxa" w:w="547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MVP 可用；正式 SaaS 需服务端持久化和后台任务。</w:t>
            </w:r>
          </w:p>
        </w:tc>
      </w:tr>
      <w:tr>
        <w:trPr>
          <w:cantSplit/>
        </w:trPr>
        <w:tc>
          <w:tcPr>
            <w:tcW w:type="dxa" w:w="4320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AI Copy language 是否按 workspace 保存？</w:t>
            </w:r>
          </w:p>
        </w:tc>
        <w:tc>
          <w:tcPr>
            <w:tcW w:type="dxa" w:w="5472"/>
            <w:shd w:fill="FFFFFF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建议作为用户偏好保存，默认 English。</w:t>
            </w:r>
          </w:p>
        </w:tc>
      </w:tr>
      <w:tr>
        <w:trPr>
          <w:cantSplit/>
        </w:trPr>
        <w:tc>
          <w:tcPr>
            <w:tcW w:type="dxa" w:w="4320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Create with AI 空状态是否支持纯 prompt？</w:t>
            </w:r>
          </w:p>
        </w:tc>
        <w:tc>
          <w:tcPr>
            <w:tcW w:type="dxa" w:w="5472"/>
            <w:shd w:fill="FAFAFC"/>
            <w:tcMar>
              <w:top w:w="68" w:type="dxa"/>
              <w:start w:w="75" w:type="dxa"/>
              <w:bottom w:w="68" w:type="dxa"/>
              <w:end w:w="75" w:type="dxa"/>
            </w:tcMar>
            <w:tcBorders>
              <w:top w:val="single" w:sz="2" w:color="D9DCE5"/>
              <w:left w:val="single" w:sz="2" w:color="D9DCE5"/>
              <w:bottom w:val="single" w:sz="2" w:color="D9DCE5"/>
              <w:right w:val="single" w:sz="2" w:color="D9DCE5"/>
            </w:tcBorders>
            <w:vAlign w:val="top"/>
          </w:tcPr>
          <w:p>
            <w:r>
              <w:rPr>
                <w:rFonts w:ascii="Noto Sans CJK SC" w:hAnsi="Noto Sans CJK SC" w:eastAsia="Noto Sans CJK SC"/>
                <w:color w:val="2A3345"/>
                <w:sz w:val="15"/>
              </w:rPr>
              <w:t>只有真实生成能力支持时开放，否则要求 Product image。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16.2 上线阻塞项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上传图片 URL 可被 Pinterest 和 AI provider 稳定匿名读取。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Pinterest account / boards 在 Create Pins、Plan、Batch 一致。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AI Copy 失败不污染字段；AI Image 不覆盖原图。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Schedule / Publish 使用最新字段并防重复调用。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未排期 Draft 不污染 Weekly Plan。</w:t>
      </w:r>
    </w:p>
    <w:p>
      <w:pPr>
        <w:widowControl/>
        <w:spacing w:after="40"/>
        <w:ind w:left="259" w:hanging="202"/>
      </w:pPr>
      <w:r>
        <w:rPr>
          <w:rFonts w:ascii="Noto Sans CJK SC" w:hAnsi="Noto Sans CJK SC" w:eastAsia="Noto Sans CJK SC"/>
          <w:b/>
          <w:color w:val="7C3AED"/>
        </w:rPr>
        <w:t xml:space="preserve">• </w:t>
      </w:r>
      <w:r>
        <w:rPr>
          <w:rFonts w:ascii="Noto Sans CJK SC" w:hAnsi="Noto Sans CJK SC" w:eastAsia="Noto Sans CJK SC"/>
          <w:sz w:val="18"/>
        </w:rPr>
        <w:t>生产 UI 无 debug、无假趋势、无未实现平台。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color w:val="7C3AED"/>
          <w:sz w:val="26"/>
        </w:rPr>
        <w:t>16.3 最终验收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3"/>
            <w:tcBorders>
              <w:top w:val="single" w:sz="4" w:color="12A36D"/>
              <w:left w:val="single" w:sz="4" w:color="12A36D"/>
              <w:bottom w:val="single" w:sz="4" w:color="12A36D"/>
              <w:right w:val="single" w:sz="4" w:color="12A36D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2A36D"/>
                <w:sz w:val="18"/>
              </w:rPr>
              <w:t xml:space="preserve">可上线闭环  </w:t>
            </w:r>
            <w:r>
              <w:rPr>
                <w:rFonts w:ascii="Noto Sans CJK SC" w:hAnsi="Noto Sans CJK SC" w:eastAsia="Noto Sans CJK SC"/>
                <w:color w:val="2A3345"/>
                <w:sz w:val="18"/>
              </w:rPr>
              <w:t>用户能够在真实登录环境完成：Upload images → Pin Draft Card → AI Copy / Edit → Pinterest Board → Smart Schedule 或 Publish now；刷新后数据仍符合当前持久化承诺，失败状态可恢复。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35" w:left="936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7085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7085"/>
        <w:sz w:val="16"/>
      </w:rPr>
      <w:t>VibePin · Create Pins 功能 PRD · Product-first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Noto Sans CJK SC" w:hAnsi="Noto Sans CJK SC" w:eastAsia="Noto Sans CJK SC"/>
      <w:color w:val="2A334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rPr>
      <w:rFonts w:ascii="Noto Sans CJK SC" w:hAnsi="Noto Sans CJK SC" w:eastAsia="Noto Sans CJK SC"/>
      <w:color w:val="2A3345"/>
      <w:sz w:val="17"/>
    </w:rPr>
  </w:style>
  <w:style w:type="paragraph" w:customStyle="1" w:styleId="CodeBlock">
    <w:name w:val="Code Block"/>
    <w:rPr>
      <w:rFonts w:ascii="Noto Sans Mono CJK SC" w:hAnsi="Noto Sans Mono CJK SC" w:eastAsia="Noto Sans Mono CJK SC"/>
      <w:color w:val="172033"/>
      <w:sz w:val="16"/>
    </w:rPr>
  </w:style>
  <w:style w:type="paragraph" w:customStyle="1" w:styleId="CaptionSmall">
    <w:name w:val="Caption Small"/>
    <w:rPr>
      <w:rFonts w:ascii="Noto Sans CJK SC" w:hAnsi="Noto Sans CJK SC" w:eastAsia="Noto Sans CJK SC"/>
      <w:color w:val="667085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VibePin Create Pins PRD Product-first v1.2</dc:title>
  <dc:subject>Create Pins product requirements and Fable audit baseline</dc:subject>
  <dc:creator>VibePin Product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